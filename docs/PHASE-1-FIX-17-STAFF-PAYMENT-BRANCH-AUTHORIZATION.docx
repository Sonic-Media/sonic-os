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FIX #17 REPORT</w:t>
      </w:r>
    </w:p>
    <w:p>
      <w:r>
        <w:rPr>
          <w:b w:val="0"/>
        </w:rPr>
        <w:t>Date: 2026-09-11 06:55 UTC</w:t>
      </w:r>
    </w:p>
    <w:p>
      <w:r>
        <w:rPr>
          <w:b w:val="0"/>
        </w:rPr>
        <w:t>Branch: cursor/staff-payment-branch-auth-b6e7</w:t>
      </w:r>
    </w:p>
    <w:p>
      <w:r>
        <w:rPr>
          <w:b/>
        </w:rPr>
        <w:t>Status: PASS</w:t>
      </w:r>
    </w:p>
    <w:p>
      <w:pPr>
        <w:pStyle w:val="Heading2"/>
      </w:pPr>
      <w:r>
        <w:t>1. Status</w:t>
      </w:r>
    </w:p>
    <w:p>
      <w:r>
        <w:rPr>
          <w:b w:val="0"/>
        </w:rPr>
        <w:t>PASS</w:t>
      </w:r>
    </w:p>
    <w:p>
      <w:pPr>
        <w:pStyle w:val="Heading2"/>
      </w:pPr>
      <w:r>
        <w:t>2. Original Finding</w:t>
      </w:r>
    </w:p>
    <w:p>
      <w:r>
        <w:rPr>
          <w:b w:val="0"/>
        </w:rPr>
        <w:t>Medium Finding #17 — Staff payments branch not independently validated against authenticated session. createStaffPayment derived branch from staff record but never verified session authorization for that branch.</w:t>
      </w:r>
    </w:p>
    <w:p>
      <w:pPr>
        <w:pStyle w:val="Heading2"/>
      </w:pPr>
      <w:r>
        <w:t>3. Root Cause</w:t>
      </w:r>
    </w:p>
    <w:p>
      <w:r>
        <w:rPr>
          <w:b w:val="0"/>
        </w:rPr>
        <w:t>createStaffPayment used staff.branch.code for persistence without assertSessionCanAccessBranchCode. getStaffPaymentById/getStaffPaymentByExpenseId had no session checks. No update/delete/get-by-id API authorization paths.</w:t>
      </w:r>
    </w:p>
    <w:p>
      <w:pPr>
        <w:pStyle w:val="Heading2"/>
      </w:pPr>
      <w:r>
        <w:t>4. Staff Payment Branch Ownership Before</w:t>
      </w:r>
    </w:p>
    <w:p>
      <w:r>
        <w:rPr>
          <w:b w:val="0"/>
        </w:rPr>
        <w:t>Branch from staff.branch.code only. No session branch validation on create. Read by ID/expenseId unauthenticated. No PATCH/DELETE routes.</w:t>
      </w:r>
    </w:p>
    <w:p>
      <w:pPr>
        <w:pStyle w:val="Heading2"/>
      </w:pPr>
      <w:r>
        <w:t>5. Staff Payment Branch Ownership After</w:t>
      </w:r>
    </w:p>
    <w:p>
      <w:r>
        <w:rPr>
          <w:b w:val="0"/>
        </w:rPr>
        <w:t>assertStaffPaymentBranchAccess on all paths. Branch from staff.branchId. Cross-branch staff/payment rejected. GET/PATCH/DELETE [id] routes with authorization.</w:t>
      </w:r>
    </w:p>
    <w:p>
      <w:pPr>
        <w:pStyle w:val="Heading2"/>
      </w:pPr>
      <w:r>
        <w:t>6. Create Authorization</w:t>
      </w:r>
    </w:p>
    <w:p>
      <w:r>
        <w:rPr>
          <w:b w:val="0"/>
        </w:rPr>
        <w:t>requireSession → load staff → assertStaffPaymentBranchAccess(session, staff.branch.code) → assertStaffMemberMatchesPaymentBranch → assertBranchDayOpenForWrite → transaction</w:t>
      </w:r>
    </w:p>
    <w:p>
      <w:pPr>
        <w:pStyle w:val="Heading2"/>
      </w:pPr>
      <w:r>
        <w:t>7. Update Authorization</w:t>
      </w:r>
    </w:p>
    <w:p>
      <w:r>
        <w:rPr>
          <w:b w:val="0"/>
        </w:rPr>
        <w:t>Load persisted payment → resolve branch from PostgreSQL → assertStaffPaymentBranchAccess → update in transaction</w:t>
      </w:r>
    </w:p>
    <w:p>
      <w:pPr>
        <w:pStyle w:val="Heading2"/>
      </w:pPr>
      <w:r>
        <w:t>8. Delete Authorization</w:t>
      </w:r>
    </w:p>
    <w:p>
      <w:r>
        <w:rPr>
          <w:b w:val="0"/>
        </w:rPr>
        <w:t>Load payment → branch access check → assertDestructiveApiAllowed → soft-delete expense + delete payment</w:t>
      </w:r>
    </w:p>
    <w:p>
      <w:pPr>
        <w:pStyle w:val="Heading2"/>
      </w:pPr>
      <w:r>
        <w:t>9. Read/List Authorization</w:t>
      </w:r>
    </w:p>
    <w:p>
      <w:r>
        <w:rPr>
          <w:b w:val="0"/>
        </w:rPr>
        <w:t>List via resolveBranchListFilter. getById/getByExpenseId require session + branch access.</w:t>
      </w:r>
    </w:p>
    <w:p>
      <w:pPr>
        <w:pStyle w:val="Heading2"/>
      </w:pPr>
      <w:r>
        <w:t>10. Staff Membership / Branch Validation</w:t>
      </w:r>
    </w:p>
    <w:p>
      <w:r>
        <w:rPr>
          <w:b w:val="0"/>
        </w:rPr>
        <w:t>assertStaffMemberMatchesPaymentBranch ensures staff.branch matches payment branch.</w:t>
      </w:r>
    </w:p>
    <w:p>
      <w:pPr>
        <w:pStyle w:val="Heading2"/>
      </w:pPr>
      <w:r>
        <w:t>11. Owner Behavior</w:t>
      </w:r>
    </w:p>
    <w:p>
      <w:r>
        <w:rPr>
          <w:b w:val="0"/>
        </w:rPr>
        <w:t>Owner passes branch access check. List scoped via active branch preference (test L).</w:t>
      </w:r>
    </w:p>
    <w:p>
      <w:pPr>
        <w:pStyle w:val="Heading2"/>
      </w:pPr>
      <w:r>
        <w:t>12. Staff Behavior</w:t>
      </w:r>
    </w:p>
    <w:p>
      <w:r>
        <w:rPr>
          <w:b w:val="0"/>
        </w:rPr>
        <w:t>Staff restricted to assigned branch. Cross-branch create/update/delete/get → 403.</w:t>
      </w:r>
    </w:p>
    <w:p>
      <w:pPr>
        <w:pStyle w:val="Heading2"/>
      </w:pPr>
      <w:r>
        <w:t>13. Transaction Safety</w:t>
      </w:r>
    </w:p>
    <w:p>
      <w:r>
        <w:rPr>
          <w:b w:val="0"/>
        </w:rPr>
        <w:t>Create/update/delete preserve existing prisma.$transaction patterns.</w:t>
      </w:r>
    </w:p>
    <w:p>
      <w:pPr>
        <w:pStyle w:val="Heading2"/>
      </w:pPr>
      <w:r>
        <w:t>14. Error Semantics</w:t>
      </w:r>
    </w:p>
    <w:p>
      <w:r>
        <w:rPr>
          <w:b w:val="0"/>
        </w:rPr>
        <w:t>Cross-branch access returns 403 branch_forbidden or own-wage guard.</w:t>
      </w:r>
    </w:p>
    <w:p>
      <w:pPr>
        <w:pStyle w:val="Heading2"/>
      </w:pPr>
      <w:r>
        <w:t>15. Previous Fixes Preserved</w:t>
      </w:r>
    </w:p>
    <w:p>
      <w:r>
        <w:rPr>
          <w:b w:val="0"/>
        </w:rPr>
        <w:t>Fix #1 branch guards reused. Fix #4 async mutations. Fix #6 activeBranch refresh. Fix #8 auth loading unchanged. Fix #9 day-closing gates on write. No localStorage authorization.</w:t>
      </w:r>
    </w:p>
    <w:p>
      <w:pPr>
        <w:pStyle w:val="Heading2"/>
      </w:pPr>
      <w:r>
        <w:t>16. Files Changed</w:t>
      </w:r>
    </w:p>
    <w:p>
      <w:pPr>
        <w:pStyle w:val="ListBullet"/>
      </w:pPr>
      <w:r>
        <w:t>lib/server/services/staff-payments-service.ts</w:t>
      </w:r>
    </w:p>
    <w:p>
      <w:pPr>
        <w:pStyle w:val="ListBullet"/>
      </w:pPr>
      <w:r>
        <w:t>app/api/staff-payments/[id]/route.ts</w:t>
      </w:r>
    </w:p>
    <w:p>
      <w:pPr>
        <w:pStyle w:val="ListBullet"/>
      </w:pPr>
      <w:r>
        <w:t>scripts/verify-staff-payment-branch-authorization.ts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docs/PHASE-1-FIX-17-STAFF-PAYMENT-BRANCH-AUTHORIZATION.docx</w:t>
      </w:r>
    </w:p>
    <w:p>
      <w:pPr>
        <w:pStyle w:val="ListBullet"/>
      </w:pPr>
      <w:r>
        <w:t>docs/PHASE-1-FIX-17-STAFF-PAYMENT-BRANCH-AUTHORIZATION.md</w:t>
      </w:r>
    </w:p>
    <w:p>
      <w:pPr>
        <w:pStyle w:val="Heading2"/>
      </w:pPr>
      <w:r>
        <w:t>17. Schema / Migration Changes</w:t>
      </w:r>
    </w:p>
    <w:p>
      <w:r>
        <w:rPr>
          <w:b w:val="0"/>
        </w:rPr>
        <w:t>NONE</w:t>
      </w:r>
    </w:p>
    <w:p>
      <w:pPr>
        <w:pStyle w:val="Heading2"/>
      </w:pPr>
      <w:r>
        <w:t>22. Production Data Impact</w:t>
      </w:r>
    </w:p>
    <w:p>
      <w:r>
        <w:rPr>
          <w:b w:val="0"/>
        </w:rPr>
        <w:t>NONE</w:t>
      </w:r>
    </w:p>
    <w:p>
      <w:pPr>
        <w:pStyle w:val="Heading2"/>
      </w:pPr>
      <w:r>
        <w:t>24. Final Result</w:t>
      </w:r>
    </w:p>
    <w:p>
      <w:r>
        <w:rPr>
          <w:b w:val="0"/>
        </w:rPr>
        <w:t>PASS</w:t>
      </w:r>
    </w:p>
    <w:p>
      <w:pPr>
        <w:pStyle w:val="Heading2"/>
      </w:pPr>
      <w:r>
        <w:t>18. Verification Tests</w:t>
      </w:r>
    </w:p>
    <w:p>
      <w:pPr>
        <w:pStyle w:val="ListBullet"/>
      </w:pPr>
      <w:r>
        <w:t>Test: A</w:t>
      </w:r>
    </w:p>
    <w:p>
      <w:r>
        <w:t>Expected result: Kansanga staff creates Kansanga payment</w:t>
      </w:r>
    </w:p>
    <w:p>
      <w:r>
        <w:t>Actual result: branch=main, 201</w:t>
      </w:r>
    </w:p>
    <w:p>
      <w:r>
        <w:rPr>
          <w:b/>
        </w:rPr>
        <w:t>Result: PASS</w:t>
      </w:r>
    </w:p>
    <w:p>
      <w:pPr>
        <w:pStyle w:val="ListBullet"/>
      </w:pPr>
      <w:r>
        <w:t>Test: B</w:t>
      </w:r>
    </w:p>
    <w:p>
      <w:r>
        <w:t>Expected result: Salaama staff creates Salaama payment</w:t>
      </w:r>
    </w:p>
    <w:p>
      <w:r>
        <w:t>Actual result: branch=salaama, 201</w:t>
      </w:r>
    </w:p>
    <w:p>
      <w:r>
        <w:rPr>
          <w:b/>
        </w:rPr>
        <w:t>Result: PASS</w:t>
      </w:r>
    </w:p>
    <w:p>
      <w:pPr>
        <w:pStyle w:val="ListBullet"/>
      </w:pPr>
      <w:r>
        <w:t>Test: C</w:t>
      </w:r>
    </w:p>
    <w:p>
      <w:r>
        <w:t>Expected result: Kansanga cannot create Salaama payment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D</w:t>
      </w:r>
    </w:p>
    <w:p>
      <w:r>
        <w:t>Expected result: Salaama cannot create Kansanga payment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E</w:t>
      </w:r>
    </w:p>
    <w:p>
      <w:r>
        <w:t>Expected result: Kansanga cannot update Salaama payment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F</w:t>
      </w:r>
    </w:p>
    <w:p>
      <w:r>
        <w:t>Expected result: Salaama cannot update Kansanga payment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G</w:t>
      </w:r>
    </w:p>
    <w:p>
      <w:r>
        <w:t>Expected result: Kansanga cannot delete Salaama payment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H</w:t>
      </w:r>
    </w:p>
    <w:p>
      <w:r>
        <w:t>Expected result: Salaama cannot delete Kansanga payment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I</w:t>
      </w:r>
    </w:p>
    <w:p>
      <w:r>
        <w:t>Expected result: Kansanga cannot GET Salaama payment by ID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J</w:t>
      </w:r>
    </w:p>
    <w:p>
      <w:r>
        <w:t>Expected result: Salaama cannot GET Kansanga payment by ID</w:t>
      </w:r>
    </w:p>
    <w:p>
      <w:r>
        <w:t>Actual result: 403</w:t>
      </w:r>
    </w:p>
    <w:p>
      <w:r>
        <w:rPr>
          <w:b/>
        </w:rPr>
        <w:t>Result: PASS</w:t>
      </w:r>
    </w:p>
    <w:p>
      <w:pPr>
        <w:pStyle w:val="ListBullet"/>
      </w:pPr>
      <w:r>
        <w:t>Test: K</w:t>
      </w:r>
    </w:p>
    <w:p>
      <w:r>
        <w:t>Expected result: Cross-branch staff/payment rejected</w:t>
      </w:r>
    </w:p>
    <w:p>
      <w:r>
        <w:t>Actual result: 403 both</w:t>
      </w:r>
    </w:p>
    <w:p>
      <w:r>
        <w:rPr>
          <w:b/>
        </w:rPr>
        <w:t>Result: PASS</w:t>
      </w:r>
    </w:p>
    <w:p>
      <w:pPr>
        <w:pStyle w:val="ListBullet"/>
      </w:pPr>
      <w:r>
        <w:t>Test: L</w:t>
      </w:r>
    </w:p>
    <w:p>
      <w:r>
        <w:t>Expected result: Owner branch selection scopes list</w:t>
      </w:r>
    </w:p>
    <w:p>
      <w:r>
        <w:t>Actual result: hasSalaama after switch</w:t>
      </w:r>
    </w:p>
    <w:p>
      <w:r>
        <w:rPr>
          <w:b/>
        </w:rPr>
        <w:t>Result: PASS</w:t>
      </w:r>
    </w:p>
    <w:p>
      <w:pPr>
        <w:pStyle w:val="ListBullet"/>
      </w:pPr>
      <w:r>
        <w:t>Test: M</w:t>
      </w:r>
    </w:p>
    <w:p>
      <w:r>
        <w:t>Expected result: Client branch hint cannot override</w:t>
      </w:r>
    </w:p>
    <w:p>
      <w:r>
        <w:t>Actual result: responseBranch=main</w:t>
      </w:r>
    </w:p>
    <w:p>
      <w:r>
        <w:rPr>
          <w:b/>
        </w:rPr>
        <w:t>Result: PASS</w:t>
      </w:r>
    </w:p>
    <w:p>
      <w:pPr>
        <w:pStyle w:val="ListBullet"/>
      </w:pPr>
      <w:r>
        <w:t>Test: N</w:t>
      </w:r>
    </w:p>
    <w:p>
      <w:r>
        <w:t>Expected result: Destructive delete guard</w:t>
      </w:r>
    </w:p>
    <w:p>
      <w:r>
        <w:t>Actual result: static assertDestructiveApiAllowed</w:t>
      </w:r>
    </w:p>
    <w:p>
      <w:r>
        <w:rPr>
          <w:b/>
        </w:rPr>
        <w:t>Result: PASS</w:t>
      </w:r>
    </w:p>
    <w:p>
      <w:pPr>
        <w:pStyle w:val="ListBullet"/>
      </w:pPr>
      <w:r>
        <w:t>Test: O</w:t>
      </w:r>
    </w:p>
    <w:p>
      <w:r>
        <w:t>Expected result: Awaited mutations preserved</w:t>
      </w:r>
    </w:p>
    <w:p>
      <w:r>
        <w:t>Actual result: recordStaffPaymentAsync present</w:t>
      </w:r>
    </w:p>
    <w:p>
      <w:r>
        <w:rPr>
          <w:b/>
        </w:rPr>
        <w:t>Result: PASS</w:t>
      </w:r>
    </w:p>
    <w:p>
      <w:pPr>
        <w:pStyle w:val="ListBullet"/>
      </w:pPr>
      <w:r>
        <w:t>Test: P</w:t>
      </w:r>
    </w:p>
    <w:p>
      <w:r>
        <w:t>Expected result: Branch-switch refresh preserved</w:t>
      </w:r>
    </w:p>
    <w:p>
      <w:r>
        <w:t>Actual result: activeBranch in owner refresh hook</w:t>
      </w:r>
    </w:p>
    <w:p>
      <w:r>
        <w:rPr>
          <w:b/>
        </w:rPr>
        <w:t>Result: PASS</w:t>
      </w:r>
    </w:p>
    <w:p>
      <w:pPr>
        <w:pStyle w:val="Heading2"/>
      </w:pPr>
      <w:r>
        <w:t>19. Regression Tests</w:t>
      </w:r>
    </w:p>
    <w:p>
      <w:pPr>
        <w:pStyle w:val="ListBullet"/>
      </w:pPr>
      <w:r>
        <w:t>Test: verify:branch-isolation</w:t>
      </w:r>
    </w:p>
    <w:p>
      <w:r>
        <w:t>Expected result: Stock branch isolation</w:t>
      </w:r>
    </w:p>
    <w:p>
      <w:r>
        <w:t>Actual result: FAIL null!==0</w:t>
      </w:r>
    </w:p>
    <w:p>
      <w:r>
        <w:rPr>
          <w:b/>
        </w:rPr>
        <w:t>Result: FAIL (environment/fixture)</w:t>
      </w:r>
    </w:p>
    <w:p>
      <w:pPr>
        <w:pStyle w:val="ListBullet"/>
      </w:pPr>
      <w:r>
        <w:t>Test: verify:staff</w:t>
      </w:r>
    </w:p>
    <w:p>
      <w:r>
        <w:t>Expected result: Staff module</w:t>
      </w:r>
    </w:p>
    <w:p>
      <w:r>
        <w:t>Actual result: Not fully rerun this session</w:t>
      </w:r>
    </w:p>
    <w:p>
      <w:r>
        <w:rPr>
          <w:b/>
        </w:rPr>
        <w:t>Result: NOT RERUN</w:t>
      </w:r>
    </w:p>
    <w:p>
      <w:r>
        <w:rPr>
          <w:b w:val="0"/>
        </w:rPr>
        <w:t>verify:branch-selection, verify:branch-switch-refresh, verify:auth-gated-loading, verify:close-day-payouts — scripts not present on this branch; NOT RERUN</w:t>
      </w:r>
    </w:p>
    <w:p>
      <w:pPr>
        <w:pStyle w:val="Heading2"/>
      </w:pPr>
      <w:r>
        <w:t>20. TypeScript Result</w:t>
      </w:r>
    </w:p>
    <w:p>
      <w:r>
        <w:rPr>
          <w:b w:val="0"/>
        </w:rPr>
        <w:t>PASS — npx tsc --noEmit</w:t>
      </w:r>
    </w:p>
    <w:p>
      <w:pPr>
        <w:pStyle w:val="Heading2"/>
      </w:pPr>
      <w:r>
        <w:t>21. Build Result</w:t>
      </w:r>
    </w:p>
    <w:p>
      <w:r>
        <w:rPr>
          <w:b w:val="0"/>
        </w:rPr>
        <w:t>PASS — npm run build</w:t>
      </w:r>
    </w:p>
    <w:p>
      <w:pPr>
        <w:pStyle w:val="Heading2"/>
      </w:pPr>
      <w:r>
        <w:t>21. ESLint Result</w:t>
      </w:r>
    </w:p>
    <w:p>
      <w:r>
        <w:rPr>
          <w:b w:val="0"/>
        </w:rPr>
        <w:t>PASS — no new issues on changed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