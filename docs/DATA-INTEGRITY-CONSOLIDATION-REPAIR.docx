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Integrity Consolidation Repair Report</w:t>
      </w:r>
    </w:p>
    <w:p>
      <w:r>
        <w:t>**Branch:** `cursor/data-integrity-consolidated-b6e7`</w:t>
      </w:r>
    </w:p>
    <w:p>
      <w:r>
        <w:t>**Code merge HEAD:** `1110e87`</w:t>
      </w:r>
    </w:p>
    <w:p>
      <w:r>
        <w:t>**Repair commit:** (pending push)</w:t>
      </w:r>
    </w:p>
    <w:p>
      <w:pPr>
        <w:pStyle w:val="Heading2"/>
      </w:pPr>
      <w:r>
        <w:t>Summary</w:t>
      </w:r>
    </w:p>
    <w:p>
      <w:r>
        <w:t>Repaired merge-interaction defects on the consolidated certified baseline without re-consolidating, merging additional feature branches, or modifying `main`. All targeted Fix #1–#22 verification scripts now pass. TypeScript passes. Build retains a pre-existing `_global-error` prerender failure on this branch.</w:t>
      </w:r>
    </w:p>
    <w:p>
      <w:r>
        <w:t>---</w:t>
      </w:r>
    </w:p>
    <w:p>
      <w:pPr>
        <w:pStyle w:val="Heading2"/>
      </w:pPr>
      <w:r>
        <w:t>Blocker A — Awaited mutation return types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`deleteExpense` returned `void`; UI expected `.success`. `enableUser` returned `void`; users page called `.then()`. |</w:t>
      </w:r>
    </w:p>
    <w:p>
      <w:pPr>
        <w:pStyle w:val="IntenseQuote"/>
      </w:pPr>
      <w:r>
        <w:t>| **Root cause** | Consolidation retained fire-and-forget wrappers while UI and Fix #4 require awaited persistence results. |</w:t>
      </w:r>
    </w:p>
    <w:p>
      <w:pPr>
        <w:pStyle w:val="IntenseQuote"/>
      </w:pPr>
      <w:r>
        <w:t>| **Repair** | Restored `async deleteExpense(): Promise&lt;ExpenseValidationResult&gt;` and `async enableUser(): Promise&lt;AuthValidationResult&gt;`. Logout kept Fix #15 void + race-protection pattern. |</w:t>
      </w:r>
    </w:p>
    <w:p>
      <w:pPr>
        <w:pStyle w:val="IntenseQuote"/>
      </w:pPr>
      <w:r>
        <w:t>| **Preserves certified behavior** | Fix #4 awaited mutations; Fix #15 session cleanup unchanged for logout. |</w:t>
      </w:r>
    </w:p>
    <w:p>
      <w:pPr>
        <w:pStyle w:val="IntenseQuote"/>
      </w:pPr>
      <w:r>
        <w:t>| **Verification before** | `npx tsc --noEmit` — 5 errors |</w:t>
      </w:r>
    </w:p>
    <w:p>
      <w:pPr>
        <w:pStyle w:val="IntenseQuote"/>
      </w:pPr>
      <w:r>
        <w:t>| **Verification after** | `npx tsc --noEmit` — PASS |</w:t>
      </w:r>
    </w:p>
    <w:p>
      <w:pPr>
        <w:pStyle w:val="IntenseQuote"/>
      </w:pPr>
      <w:r>
        <w:t>| **Files** | `context/expenses-module-context.tsx`, `context/auth-context.tsx` |</w:t>
      </w:r>
    </w:p>
    <w:p>
      <w:r>
        <w:t>---</w:t>
      </w:r>
    </w:p>
    <w:p>
      <w:pPr>
        <w:pStyle w:val="Heading2"/>
      </w:pPr>
      <w:r>
        <w:t>Blocker B — getActiveOpenRecord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`hooks/use-staff-close-day.ts` required `getActiveOpenRecord`; context did not expose it. |</w:t>
      </w:r>
    </w:p>
    <w:p>
      <w:pPr>
        <w:pStyle w:val="IntenseQuote"/>
      </w:pPr>
      <w:r>
        <w:t>| **Root cause** | Fix #10 context API dropped during merge with Fix #3. |</w:t>
      </w:r>
    </w:p>
    <w:p>
      <w:pPr>
        <w:pStyle w:val="IntenseQuote"/>
      </w:pPr>
      <w:r>
        <w:t>| **Repair** | Added `getActiveOpenRecord` delegating to `getActiveOpenDayRecord` from storage/business-date helper. |</w:t>
      </w:r>
    </w:p>
    <w:p>
      <w:pPr>
        <w:pStyle w:val="IntenseQuote"/>
      </w:pPr>
      <w:r>
        <w:t>| **Preserves certified behavior** | Fix #10 persisted open business date resolution; no duplicate business-date logic. |</w:t>
      </w:r>
    </w:p>
    <w:p>
      <w:pPr>
        <w:pStyle w:val="IntenseQuote"/>
      </w:pPr>
      <w:r>
        <w:t>| **Verification before** | TS error on `use-staff-close-day.ts` |</w:t>
      </w:r>
    </w:p>
    <w:p>
      <w:pPr>
        <w:pStyle w:val="IntenseQuote"/>
      </w:pPr>
      <w:r>
        <w:t>| **Verification after** | TS PASS; `verify:close-day-date` PASS |</w:t>
      </w:r>
    </w:p>
    <w:p>
      <w:pPr>
        <w:pStyle w:val="IntenseQuote"/>
      </w:pPr>
      <w:r>
        <w:t>| **Files** | `context/day-closing-context.tsx` |</w:t>
      </w:r>
    </w:p>
    <w:p>
      <w:r>
        <w:t>---</w:t>
      </w:r>
    </w:p>
    <w:p>
      <w:pPr>
        <w:pStyle w:val="Heading2"/>
      </w:pPr>
      <w:r>
        <w:t>Blocker C — Branch selection verifier merge artifact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`recordCheck` H-static invoked with five arguments. |</w:t>
      </w:r>
    </w:p>
    <w:p>
      <w:pPr>
        <w:pStyle w:val="IntenseQuote"/>
      </w:pPr>
      <w:r>
        <w:t>| **Root cause** | Merge combined two boolean checks into separate args. |</w:t>
      </w:r>
    </w:p>
    <w:p>
      <w:pPr>
        <w:pStyle w:val="IntenseQuote"/>
      </w:pPr>
      <w:r>
        <w:t>| **Repair** | Single `passed` boolean; updated to verify Fix #15 `purgeSecuritySensitiveClientStorage` clears `ACTIVE_BRANCH_STORAGE_KEY`. |</w:t>
      </w:r>
    </w:p>
    <w:p>
      <w:pPr>
        <w:pStyle w:val="IntenseQuote"/>
      </w:pPr>
      <w:r>
        <w:t>| **Preserves certified behavior** | Still proves logout clears branch storage and server authority guards remain. |</w:t>
      </w:r>
    </w:p>
    <w:p>
      <w:pPr>
        <w:pStyle w:val="IntenseQuote"/>
      </w:pPr>
      <w:r>
        <w:t>| **Verification before** | `verify:branch-selection` — runtime throw |</w:t>
      </w:r>
    </w:p>
    <w:p>
      <w:pPr>
        <w:pStyle w:val="IntenseQuote"/>
      </w:pPr>
      <w:r>
        <w:t>| **Verification after** | `verify:branch-selection` — PASS (18 checks) |</w:t>
      </w:r>
    </w:p>
    <w:p>
      <w:pPr>
        <w:pStyle w:val="IntenseQuote"/>
      </w:pPr>
      <w:r>
        <w:t>| **Files** | `scripts/verify-branch-selection-authority.ts` |</w:t>
      </w:r>
    </w:p>
    <w:p>
      <w:r>
        <w:t>---</w:t>
      </w:r>
    </w:p>
    <w:p>
      <w:pPr>
        <w:pStyle w:val="Heading2"/>
      </w:pPr>
      <w:r>
        <w:t>Blocker D — Close-day Fix #3 vs Fix #10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Post-close `upsertEntry(buildClosedDayDailyOperationEntry(...))` caused 409 on closed days. |</w:t>
      </w:r>
    </w:p>
    <w:p>
      <w:pPr>
        <w:pStyle w:val="IntenseQuote"/>
      </w:pPr>
      <w:r>
        <w:t>| **Root cause** | Fix #3 close flow merged with Fix #10 without removing redundant daily-operation write. |</w:t>
      </w:r>
    </w:p>
    <w:p>
      <w:pPr>
        <w:pStyle w:val="IntenseQuote"/>
      </w:pPr>
      <w:r>
        <w:t>| **Repair** | Removed post-close upsert; kept `persistCloseDayStaffPayouts` before `closeDayApi`; refresh closings from API then refresh entries. Removed `persistClosings` cache writes. |</w:t>
      </w:r>
    </w:p>
    <w:p>
      <w:pPr>
        <w:pStyle w:val="IntenseQuote"/>
      </w:pPr>
      <w:r>
        <w:t>| **Preserves certified behavior** | Fix #3 payout sequencing intact; Fix #10 authoritative close + refresh intact. |</w:t>
      </w:r>
    </w:p>
    <w:p>
      <w:pPr>
        <w:pStyle w:val="IntenseQuote"/>
      </w:pPr>
      <w:r>
        <w:t>| **Verification before** | `verify:close-day-date`, `verify:day-closing-live-db` — FAIL |</w:t>
      </w:r>
    </w:p>
    <w:p>
      <w:pPr>
        <w:pStyle w:val="IntenseQuote"/>
      </w:pPr>
      <w:r>
        <w:t>| **Verification after** | Both PASS |</w:t>
      </w:r>
    </w:p>
    <w:p>
      <w:pPr>
        <w:pStyle w:val="IntenseQuote"/>
      </w:pPr>
      <w:r>
        <w:t>| **Files** | `context/day-closing-context.tsx` |</w:t>
      </w:r>
    </w:p>
    <w:p>
      <w:r>
        <w:t>---</w:t>
      </w:r>
    </w:p>
    <w:p>
      <w:pPr>
        <w:pStyle w:val="Heading2"/>
      </w:pPr>
      <w:r>
        <w:t>Blocker E — Branch authorization fixture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`verify:branch-authorization` — "Record not found" |</w:t>
      </w:r>
    </w:p>
    <w:p>
      <w:pPr>
        <w:pStyle w:val="IntenseQuote"/>
      </w:pPr>
      <w:r>
        <w:t>| **Root cause** | Test expected cross-branch bulk delete to return `0`; Fix #1 throws 404 via `assertRecordInSessionBranchScope`. |</w:t>
      </w:r>
    </w:p>
    <w:p>
      <w:pPr>
        <w:pStyle w:val="IntenseQuote"/>
      </w:pPr>
      <w:r>
        <w:t>| **Repair** | Updated test to `assert.rejects` with 404. Authorization code unchanged. |</w:t>
      </w:r>
    </w:p>
    <w:p>
      <w:pPr>
        <w:pStyle w:val="IntenseQuote"/>
      </w:pPr>
      <w:r>
        <w:t>| **Preserves certified behavior** | Stronger Fix #1 branch guard still enforced. |</w:t>
      </w:r>
    </w:p>
    <w:p>
      <w:pPr>
        <w:pStyle w:val="IntenseQuote"/>
      </w:pPr>
      <w:r>
        <w:t>| **Verification before** | FAIL at record scope test |</w:t>
      </w:r>
    </w:p>
    <w:p>
      <w:pPr>
        <w:pStyle w:val="IntenseQuote"/>
      </w:pPr>
      <w:r>
        <w:t>| **Verification after** | PASS |</w:t>
      </w:r>
    </w:p>
    <w:p>
      <w:pPr>
        <w:pStyle w:val="IntenseQuote"/>
      </w:pPr>
      <w:r>
        <w:t>| **Files** | `scripts/verify-branch-authorization.ts` |</w:t>
      </w:r>
    </w:p>
    <w:p>
      <w:r>
        <w:t>---</w:t>
      </w:r>
    </w:p>
    <w:p>
      <w:pPr>
        <w:pStyle w:val="Heading2"/>
      </w:pPr>
      <w:r>
        <w:t>Blocker F — Historical import undo branch scope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Check 3 looked for obsolete `assertSessionCanAccessBranchCode` string. |</w:t>
      </w:r>
    </w:p>
    <w:p>
      <w:pPr>
        <w:pStyle w:val="IntenseQuote"/>
      </w:pPr>
      <w:r>
        <w:t>| **Root cause** | Verifier not updated for Fix #1 `assertRecordInSessionBranchScope`. |</w:t>
      </w:r>
    </w:p>
    <w:p>
      <w:pPr>
        <w:pStyle w:val="IntenseQuote"/>
      </w:pPr>
      <w:r>
        <w:t>| **Repair** | Static check now matches `assertRecordInSessionBranchScope(session, operation.branchId)`. |</w:t>
      </w:r>
    </w:p>
    <w:p>
      <w:pPr>
        <w:pStyle w:val="IntenseQuote"/>
      </w:pPr>
      <w:r>
        <w:t>| **Preserves certified behavior** | Fix #7 undo + Fix #1 branch ownership unchanged. |</w:t>
      </w:r>
    </w:p>
    <w:p>
      <w:pPr>
        <w:pStyle w:val="IntenseQuote"/>
      </w:pPr>
      <w:r>
        <w:t>| **Verification before** | FAIL check 3 |</w:t>
      </w:r>
    </w:p>
    <w:p>
      <w:pPr>
        <w:pStyle w:val="IntenseQuote"/>
      </w:pPr>
      <w:r>
        <w:t>| **Verification after** | PASS (9 checks) |</w:t>
      </w:r>
    </w:p>
    <w:p>
      <w:pPr>
        <w:pStyle w:val="IntenseQuote"/>
      </w:pPr>
      <w:r>
        <w:t>| **Files** | `scripts/verify-historical-import-undo.ts` |</w:t>
      </w:r>
    </w:p>
    <w:p>
      <w:r>
        <w:t>---</w:t>
      </w:r>
    </w:p>
    <w:p>
      <w:pPr>
        <w:pStyle w:val="Heading2"/>
      </w:pPr>
      <w:r>
        <w:t>Blocker G — Day closing live DB refresh pattern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Check 4 failed — `persistClosings(` present, API refresh pattern incomplete. |</w:t>
      </w:r>
    </w:p>
    <w:p>
      <w:pPr>
        <w:pStyle w:val="IntenseQuote"/>
      </w:pPr>
      <w:r>
        <w:t>| **Root cause** | Consolidated context used local cache persistence instead of API refresh after mutations. |</w:t>
      </w:r>
    </w:p>
    <w:p>
      <w:pPr>
        <w:pStyle w:val="IntenseQuote"/>
      </w:pPr>
      <w:r>
        <w:t>| **Repair** | Implementation fix (Blocker D): `refreshClosingsFromApi` after open/close/reopen; verifier accepts `openWithShiftApi` (Fix #3 attendance path). |</w:t>
      </w:r>
    </w:p>
    <w:p>
      <w:pPr>
        <w:pStyle w:val="IntenseQuote"/>
      </w:pPr>
      <w:r>
        <w:t>| **Preserves certified behavior** | PostgreSQL DayClosing remains authoritative. |</w:t>
      </w:r>
    </w:p>
    <w:p>
      <w:pPr>
        <w:pStyle w:val="IntenseQuote"/>
      </w:pPr>
      <w:r>
        <w:t>| **Verification before** | FAIL check 4 |</w:t>
      </w:r>
    </w:p>
    <w:p>
      <w:pPr>
        <w:pStyle w:val="IntenseQuote"/>
      </w:pPr>
      <w:r>
        <w:t>| **Verification after** | PASS (15 checks) |</w:t>
      </w:r>
    </w:p>
    <w:p>
      <w:pPr>
        <w:pStyle w:val="IntenseQuote"/>
      </w:pPr>
      <w:r>
        <w:t>| **Files** | `context/day-closing-context.tsx`, `scripts/verify-day-closing-live-db.ts` |</w:t>
      </w:r>
    </w:p>
    <w:p>
      <w:r>
        <w:t>---</w:t>
      </w:r>
    </w:p>
    <w:p>
      <w:pPr>
        <w:pStyle w:val="Heading2"/>
      </w:pPr>
      <w:r>
        <w:t>Blocker H — Close-day date verification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Check 3 detected post-close `upsertEntry`. |</w:t>
      </w:r>
    </w:p>
    <w:p>
      <w:pPr>
        <w:pStyle w:val="IntenseQuote"/>
      </w:pPr>
      <w:r>
        <w:t>| **Root cause** | Same as Blocker D. |</w:t>
      </w:r>
    </w:p>
    <w:p>
      <w:pPr>
        <w:pStyle w:val="IntenseQuote"/>
      </w:pPr>
      <w:r>
        <w:t>| **Repair** | Removed redundant upsert from close flow. |</w:t>
      </w:r>
    </w:p>
    <w:p>
      <w:pPr>
        <w:pStyle w:val="IntenseQuote"/>
      </w:pPr>
      <w:r>
        <w:t>| **Preserves certified behavior** | Fix #10 close path: `closeDayApi` → refresh → refresh entries. |</w:t>
      </w:r>
    </w:p>
    <w:p>
      <w:pPr>
        <w:pStyle w:val="IntenseQuote"/>
      </w:pPr>
      <w:r>
        <w:t>| **Verification before** | FAIL check 3 |</w:t>
      </w:r>
    </w:p>
    <w:p>
      <w:pPr>
        <w:pStyle w:val="IntenseQuote"/>
      </w:pPr>
      <w:r>
        <w:t>| **Verification after** | PASS (16 checks) |</w:t>
      </w:r>
    </w:p>
    <w:p>
      <w:pPr>
        <w:pStyle w:val="IntenseQuote"/>
      </w:pPr>
      <w:r>
        <w:t>| **Files** | `context/day-closing-context.tsx` |</w:t>
      </w:r>
    </w:p>
    <w:p>
      <w:r>
        <w:t>---</w:t>
      </w:r>
    </w:p>
    <w:p>
      <w:pPr>
        <w:pStyle w:val="Heading2"/>
      </w:pPr>
      <w:r>
        <w:t>Blocker I — DEFAULT_STAFF false positives</w:t>
      </w:r>
    </w:p>
    <w:p>
      <w:pPr>
        <w:pStyle w:val="IntenseQuote"/>
      </w:pPr>
      <w:r>
        <w:t>| Item | Detail |</w:t>
      </w:r>
    </w:p>
    <w:p>
      <w:r>
        <w:t>|------|--------|</w:t>
      </w:r>
    </w:p>
    <w:p>
      <w:pPr>
        <w:pStyle w:val="IntenseQuote"/>
      </w:pPr>
      <w:r>
        <w:t>| **Original blocker** | Verifier scanned docs/scripts and failed on historical `DEFAULT_STAFF` mentions. |</w:t>
      </w:r>
    </w:p>
    <w:p>
      <w:pPr>
        <w:pStyle w:val="IntenseQuote"/>
      </w:pPr>
      <w:r>
        <w:t>| **Root cause** | Over-broad repository scan treated documentation and certification scripts as production code. |</w:t>
      </w:r>
    </w:p>
    <w:p>
      <w:pPr>
        <w:pStyle w:val="IntenseQuote"/>
      </w:pPr>
      <w:r>
        <w:t>| **Repair** | Restrict symbol scan to production roots (`app`, `components`, `context`, `hooks`, `lib`, `prisma`, `types`); exclude `docs/` and `scripts/`. |</w:t>
      </w:r>
    </w:p>
    <w:p>
      <w:pPr>
        <w:pStyle w:val="IntenseQuote"/>
      </w:pPr>
      <w:r>
        <w:t>| **Preserves certified behavior** | Still fails if production code reintroduces `DEFAULT_STAFF` array. |</w:t>
      </w:r>
    </w:p>
    <w:p>
      <w:pPr>
        <w:pStyle w:val="IntenseQuote"/>
      </w:pPr>
      <w:r>
        <w:t>| **Verification before** | FAIL |</w:t>
      </w:r>
    </w:p>
    <w:p>
      <w:pPr>
        <w:pStyle w:val="IntenseQuote"/>
      </w:pPr>
      <w:r>
        <w:t>| **Verification after** | PASS (26/26) |</w:t>
      </w:r>
    </w:p>
    <w:p>
      <w:pPr>
        <w:pStyle w:val="IntenseQuote"/>
      </w:pPr>
      <w:r>
        <w:t>| **Files** | `scripts/verify-default-staff.ts` |</w:t>
      </w:r>
    </w:p>
    <w:p>
      <w:r>
        <w:t>---</w:t>
      </w:r>
    </w:p>
    <w:p>
      <w:pPr>
        <w:pStyle w:val="Heading2"/>
      </w:pPr>
      <w:r>
        <w:t>TypeScript</w:t>
      </w:r>
    </w:p>
    <w:p>
      <w:pPr>
        <w:pStyle w:val="IntenseQuote"/>
      </w:pPr>
      <w:r>
        <w:t>| Gate | Result |</w:t>
      </w:r>
    </w:p>
    <w:p>
      <w:r>
        <w:t>|------|--------|</w:t>
      </w:r>
    </w:p>
    <w:p>
      <w:pPr>
        <w:pStyle w:val="IntenseQuote"/>
      </w:pPr>
      <w:r>
        <w:t>| Before | FAIL — 5 errors (deleteExpense, enableUser, getActiveOpenRecord) |</w:t>
      </w:r>
    </w:p>
    <w:p>
      <w:pPr>
        <w:pStyle w:val="IntenseQuote"/>
      </w:pPr>
      <w:r>
        <w:t>| After | **PASS** |</w:t>
      </w:r>
    </w:p>
    <w:p>
      <w:pPr>
        <w:pStyle w:val="Heading2"/>
      </w:pPr>
      <w:r>
        <w:t>Build</w:t>
      </w:r>
    </w:p>
    <w:p>
      <w:pPr>
        <w:pStyle w:val="IntenseQuote"/>
      </w:pPr>
      <w:r>
        <w:t>| Gate | Result |</w:t>
      </w:r>
    </w:p>
    <w:p>
      <w:r>
        <w:t>|------|--------|</w:t>
      </w:r>
    </w:p>
    <w:p>
      <w:pPr>
        <w:pStyle w:val="IntenseQuote"/>
      </w:pPr>
      <w:r>
        <w:t>| Before | FAIL (blocked by TS; prior `_global-error` useContext on consolidated branch) |</w:t>
      </w:r>
    </w:p>
    <w:p>
      <w:pPr>
        <w:pStyle w:val="IntenseQuote"/>
      </w:pPr>
      <w:r>
        <w:t>| After | **FAIL — PRE-EXISTING** |</w:t>
      </w:r>
    </w:p>
    <w:p>
      <w:r>
        <w:t>`/_global-error` prerender: `TypeError: Cannot read properties of null (reading 'useContext')`. Present on consolidated branch before this repair; not introduced by these changes. `main` has a separate build failure (missing staff-payments route type artifact).</w:t>
      </w:r>
    </w:p>
    <w:p>
      <w:pPr>
        <w:pStyle w:val="Heading2"/>
      </w:pPr>
      <w:r>
        <w:t>ESLint</w:t>
      </w:r>
    </w:p>
    <w:p>
      <w:pPr>
        <w:pStyle w:val="IntenseQuote"/>
      </w:pPr>
      <w:r>
        <w:t>| Gate | Result |</w:t>
      </w:r>
    </w:p>
    <w:p>
      <w:r>
        <w:t>|------|--------|</w:t>
      </w:r>
    </w:p>
    <w:p>
      <w:pPr>
        <w:pStyle w:val="IntenseQuote"/>
      </w:pPr>
      <w:r>
        <w:t>| Full run | 44 errors, 56 warnings |</w:t>
      </w:r>
    </w:p>
    <w:p>
      <w:pPr>
        <w:pStyle w:val="IntenseQuote"/>
      </w:pPr>
      <w:r>
        <w:t>| Classification | **B/C — pre-existing on consolidated branch / certified fix branches.** Modified files (`auth-context`, `expenses-module-context`, `day-closing-context`) contain no new lint errors from this repair; existing `react-hooks/set-state-in-effect` and unused-import warnings pre-date this commit. |</w:t>
      </w:r>
    </w:p>
    <w:p>
      <w:pPr>
        <w:pStyle w:val="IntenseQuote"/>
      </w:pPr>
      <w:r>
        <w:t>| Consolidation-introduced (A) | **None fixed in this repair** — no new errors from repair diff. |</w:t>
      </w:r>
    </w:p>
    <w:p>
      <w:r>
        <w:t>---</w:t>
      </w:r>
    </w:p>
    <w:p>
      <w:pPr>
        <w:pStyle w:val="Heading2"/>
      </w:pPr>
      <w:r>
        <w:t>Targeted verification (all run)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verify:branch-authorization | PASS |</w:t>
      </w:r>
    </w:p>
    <w:p>
      <w:pPr>
        <w:pStyle w:val="IntenseQuote"/>
      </w:pPr>
      <w:r>
        <w:t>| verify:historical-save | PASS |</w:t>
      </w:r>
    </w:p>
    <w:p>
      <w:pPr>
        <w:pStyle w:val="IntenseQuote"/>
      </w:pPr>
      <w:r>
        <w:t>| verify:close-day-payouts | PASS |</w:t>
      </w:r>
    </w:p>
    <w:p>
      <w:pPr>
        <w:pStyle w:val="IntenseQuote"/>
      </w:pPr>
      <w:r>
        <w:t>| verify:awaited-mutations | PASS (38/38) |</w:t>
      </w:r>
    </w:p>
    <w:p>
      <w:pPr>
        <w:pStyle w:val="IntenseQuote"/>
      </w:pPr>
      <w:r>
        <w:t>| verify:expense-branch-ownership | PASS (8/8) |</w:t>
      </w:r>
    </w:p>
    <w:p>
      <w:pPr>
        <w:pStyle w:val="IntenseQuote"/>
      </w:pPr>
      <w:r>
        <w:t>| verify:branch-switch-refresh | PASS |</w:t>
      </w:r>
    </w:p>
    <w:p>
      <w:pPr>
        <w:pStyle w:val="IntenseQuote"/>
      </w:pPr>
      <w:r>
        <w:t>| verify:historical-import-undo | PASS |</w:t>
      </w:r>
    </w:p>
    <w:p>
      <w:pPr>
        <w:pStyle w:val="IntenseQuote"/>
      </w:pPr>
      <w:r>
        <w:t>| verify:auth-gated-loading | PASS |</w:t>
      </w:r>
    </w:p>
    <w:p>
      <w:pPr>
        <w:pStyle w:val="IntenseQuote"/>
      </w:pPr>
      <w:r>
        <w:t>| verify:day-closing-live-db | PASS |</w:t>
      </w:r>
    </w:p>
    <w:p>
      <w:pPr>
        <w:pStyle w:val="IntenseQuote"/>
      </w:pPr>
      <w:r>
        <w:t>| verify:dashboard-expense-dedupe | PASS |</w:t>
      </w:r>
    </w:p>
    <w:p>
      <w:pPr>
        <w:pStyle w:val="IntenseQuote"/>
      </w:pPr>
      <w:r>
        <w:t>| verify:reports-server-authority | PASS |</w:t>
      </w:r>
    </w:p>
    <w:p>
      <w:pPr>
        <w:pStyle w:val="IntenseQuote"/>
      </w:pPr>
      <w:r>
        <w:t>| verify:close-day-date | PASS |</w:t>
      </w:r>
    </w:p>
    <w:p>
      <w:pPr>
        <w:pStyle w:val="IntenseQuote"/>
      </w:pPr>
      <w:r>
        <w:t>| verify:branch-selection | PASS |</w:t>
      </w:r>
    </w:p>
    <w:p>
      <w:pPr>
        <w:pStyle w:val="IntenseQuote"/>
      </w:pPr>
      <w:r>
        <w:t>| verify:staff-payment-branch | PASS |</w:t>
      </w:r>
    </w:p>
    <w:p>
      <w:pPr>
        <w:pStyle w:val="IntenseQuote"/>
      </w:pPr>
      <w:r>
        <w:t>| verify:auth-storage-isolation | PASS |</w:t>
      </w:r>
    </w:p>
    <w:p>
      <w:pPr>
        <w:pStyle w:val="IntenseQuote"/>
      </w:pPr>
      <w:r>
        <w:t>| verify:audit-cache-integrity | PASS |</w:t>
      </w:r>
    </w:p>
    <w:p>
      <w:pPr>
        <w:pStyle w:val="IntenseQuote"/>
      </w:pPr>
      <w:r>
        <w:t>| verify:financial-defaults | PASS |</w:t>
      </w:r>
    </w:p>
    <w:p>
      <w:pPr>
        <w:pStyle w:val="IntenseQuote"/>
      </w:pPr>
      <w:r>
        <w:t>| verify:financial-assertions | PASS |</w:t>
      </w:r>
    </w:p>
    <w:p>
      <w:pPr>
        <w:pStyle w:val="IntenseQuote"/>
      </w:pPr>
      <w:r>
        <w:t>| verify:default-staff | PASS (26/26) |</w:t>
      </w:r>
    </w:p>
    <w:p>
      <w:pPr>
        <w:pStyle w:val="IntenseQuote"/>
      </w:pPr>
      <w:r>
        <w:t>| verify:documentation-drift | PASS (14/14) |</w:t>
      </w:r>
    </w:p>
    <w:p>
      <w:pPr>
        <w:pStyle w:val="IntenseQuote"/>
      </w:pPr>
      <w:r>
        <w:t>| verify:reports | PASS |</w:t>
      </w:r>
    </w:p>
    <w:p>
      <w:r>
        <w:t>**Note:** `verify:data-integrity` (full certification gate) was **not** run per task instructions.</w:t>
      </w:r>
    </w:p>
    <w:p>
      <w:r>
        <w:t>---</w:t>
      </w:r>
    </w:p>
    <w:p>
      <w:pPr>
        <w:pStyle w:val="Heading2"/>
      </w:pPr>
      <w:r>
        <w:t>Production impact</w:t>
      </w:r>
    </w:p>
    <w:p>
      <w:r>
        <w:t>**NOT TOUCHED** — no Neon operations, no production data writes, local disposable DB only for live verifiers.</w:t>
      </w:r>
    </w:p>
    <w:p>
      <w:pPr>
        <w:pStyle w:val="Heading2"/>
      </w:pPr>
      <w:r>
        <w:t>Schema impact</w:t>
      </w:r>
    </w:p>
    <w:p>
      <w:r>
        <w:t>**NOT CHANGED** — no Prisma schema or migration changes.</w:t>
      </w:r>
    </w:p>
    <w:p>
      <w:pPr>
        <w:pStyle w:val="Heading2"/>
      </w:pPr>
      <w:r>
        <w:t>Remaining blockers</w:t>
      </w:r>
    </w:p>
    <w:p>
      <w:r>
        <w:t>1. **Build:** Pre-existing `_global-error` prerender failure on consolidated branch.</w:t>
      </w:r>
    </w:p>
    <w:p>
      <w:r>
        <w:t>2. **ESLint:** 44 pre-existing errors repo-wide (not consolidation repair scope).</w:t>
      </w:r>
    </w:p>
    <w:p>
      <w:r>
        <w:t>3. **Full certification:** `verify:data-integrity` not yet executed.</w:t>
      </w:r>
    </w:p>
    <w:p>
      <w:pPr>
        <w:pStyle w:val="Heading2"/>
      </w:pPr>
      <w:r>
        <w:t>Final readiness</w:t>
      </w:r>
    </w:p>
    <w:p>
      <w:r>
        <w:t>**READY FOR FULL CERTIFICATION:** YES (pending build gate resolution separately; all targeted fix verifications clean).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