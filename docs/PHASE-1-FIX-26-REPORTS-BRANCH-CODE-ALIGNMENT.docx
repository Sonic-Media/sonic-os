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FIX #26 REPORT — REPORTS BRANCH CODE ALIGNMENT</w:t>
      </w:r>
    </w:p>
    <w:p>
      <w:r>
        <w:t>**STATUS:** PASS (code + verification)</w:t>
      </w:r>
    </w:p>
    <w:p>
      <w:r>
        <w:t>**LIVE:** NOT VERIFIED (not deployed at time of report)</w:t>
      </w:r>
    </w:p>
    <w:p>
      <w:r>
        <w:t>**DATE:** 2026-09-11</w:t>
      </w:r>
    </w:p>
    <w:p>
      <w:r>
        <w:t>**BRANCH:** `cursor/reports-branch-code-fix-b6e7`</w:t>
      </w:r>
    </w:p>
    <w:p>
      <w:r>
        <w:t>**Formal deliverable:** `docs/PHASE-1-FIX-26-REPORTS-BRANCH-CODE-ALIGNMENT.docx`</w:t>
      </w:r>
    </w:p>
    <w:p>
      <w:r>
        <w:t>---</w:t>
      </w:r>
    </w:p>
    <w:p>
      <w:pPr>
        <w:pStyle w:val="Heading2"/>
      </w:pPr>
      <w:r>
        <w:t>1. Finding</w:t>
      </w:r>
    </w:p>
    <w:p>
      <w:r>
        <w:t>Live production `/reports` crashed after login with:</w:t>
      </w:r>
    </w:p>
    <w:p>
      <w:r>
        <w:t>```</w:t>
      </w:r>
    </w:p>
    <w:p>
      <w:r>
        <w:t>Uncaught Error: Branch 'salaama' is missing from report aggregation output.</w:t>
      </w:r>
    </w:p>
    <w:p>
      <w:r>
        <w:t>```</w:t>
      </w:r>
    </w:p>
    <w:p>
      <w:r>
        <w:t>`/api/reports/summary?period=daily` returned HTTP 200 with valid JSON.</w:t>
      </w:r>
    </w:p>
    <w:p>
      <w:r>
        <w:t>---</w:t>
      </w:r>
    </w:p>
    <w:p>
      <w:pPr>
        <w:pStyle w:val="Heading2"/>
      </w:pPr>
      <w:r>
        <w:t>2. Root Cause</w:t>
      </w:r>
    </w:p>
    <w:p>
      <w:r>
        <w:t>Two branch identity models were in use:</w:t>
      </w:r>
    </w:p>
    <w:p>
      <w:pPr>
        <w:pStyle w:val="IntenseQuote"/>
      </w:pPr>
      <w:r>
        <w:t>| Layer | Branch keys | Names |</w:t>
      </w:r>
    </w:p>
    <w:p>
      <w:r>
        <w:t>|-------|-------------|-------|</w:t>
      </w:r>
    </w:p>
    <w:p>
      <w:pPr>
        <w:pStyle w:val="IntenseQuote"/>
      </w:pPr>
      <w:r>
        <w:t>| **Server / PostgreSQL** (`Branch.code`) | `main`, `branch2` | Kansanga, Salaama |</w:t>
      </w:r>
    </w:p>
    <w:p>
      <w:pPr>
        <w:pStyle w:val="IntenseQuote"/>
      </w:pPr>
      <w:r>
        <w:t>| **Settings UI** (`BRANCH_IDS` + `buildBranchConfigs`) | `main`, `salaama` | Kansanga, Salaama |</w:t>
      </w:r>
    </w:p>
    <w:p>
      <w:r>
        <w:t>Fix #11 reports API correctly aggregates using **database branch codes** from `prisma.branch.findMany()`.</w:t>
      </w:r>
    </w:p>
    <w:p>
      <w:r>
        <w:t>Reports UI (`ReportsBranchTotals`) iterated `useSettings().branches` and called `getBranchTotals(byBranch, branch.id)` with `salaama`. Server `byBranch` contained `branch2`, not `salaama` → `getBranchTotals` threw → React crash.</w:t>
      </w:r>
    </w:p>
    <w:p>
      <w:r>
        <w:t>Production evidence (live branches API):</w:t>
      </w:r>
    </w:p>
    <w:p>
      <w:pPr>
        <w:pStyle w:val="ListBullet"/>
      </w:pPr>
      <w:r>
        <w:t>Kansanga → code `main`</w:t>
      </w:r>
    </w:p>
    <w:p>
      <w:pPr>
        <w:pStyle w:val="ListBullet"/>
      </w:pPr>
      <w:r>
        <w:t>Salaama → code `branch2`</w:t>
      </w:r>
    </w:p>
    <w:p>
      <w:r>
        <w:t>---</w:t>
      </w:r>
    </w:p>
    <w:p>
      <w:pPr>
        <w:pStyle w:val="Heading2"/>
      </w:pPr>
      <w:r>
        <w:t>3. Canonical Branch Identity Decision</w:t>
      </w:r>
    </w:p>
    <w:p>
      <w:r>
        <w:t>**Authoritative identity:** `BranchEntity.code` from PostgreSQL / `BranchProvider` (`context/branch-context.tsx`).</w:t>
      </w:r>
    </w:p>
    <w:p>
      <w:pPr>
        <w:pStyle w:val="ListBullet"/>
      </w:pPr>
      <w:r>
        <w:t>**Code** = financial/reporting key (used in `byBranch`, server scoping, entries)</w:t>
      </w:r>
    </w:p>
    <w:p>
      <w:pPr>
        <w:pStyle w:val="ListBullet"/>
      </w:pPr>
      <w:r>
        <w:t>**Name** = display label (Kansanga, Salaama)</w:t>
      </w:r>
    </w:p>
    <w:p>
      <w:pPr>
        <w:pStyle w:val="ListBullet"/>
      </w:pPr>
      <w:r>
        <w:t>**UUID** = database primary key only</w:t>
      </w:r>
    </w:p>
    <w:p>
      <w:r>
        <w:t>`BRANCH_IDS` / `settings.branches` remain deprecated for iteration. No `salaama` → `branch2` alias added. No production branch codes renamed.</w:t>
      </w:r>
    </w:p>
    <w:p>
      <w:r>
        <w:t>---</w:t>
      </w:r>
    </w:p>
    <w:p>
      <w:pPr>
        <w:pStyle w:val="Heading2"/>
      </w:pPr>
      <w:r>
        <w:t>4. Fix</w:t>
      </w:r>
    </w:p>
    <w:p>
      <w:r>
        <w:t>Wire Reports UI to `BranchProvider` active branches and lookup totals by `branch.code`:</w:t>
      </w:r>
    </w:p>
    <w:p>
      <w:r>
        <w:t>1. `components/reports/reports-branch-totals.tsx` — `useBranch().activeBranches`, `getBranchTotals(byBranch, branch.code)`</w:t>
      </w:r>
    </w:p>
    <w:p>
      <w:r>
        <w:t>2. `components/reports/reports-insights.tsx` — `getBranchName` from `useBranch()` (resolves DB names for `bestPerformingBranch` codes like `branch2`)</w:t>
      </w:r>
    </w:p>
    <w:p>
      <w:r>
        <w:t>3. `components/dashboard/staff-dashboard-layout.tsx` — same pattern for dashboard branch card (same bug class)</w:t>
      </w:r>
    </w:p>
    <w:p>
      <w:r>
        <w:t>4. `hooks/use-reports.ts` — empty `byBranch: {}` instead of seeding deprecated `BRANCH_IDS`</w:t>
      </w:r>
    </w:p>
    <w:p>
      <w:r>
        <w:t>5. `lib/branch/registry.ts` — `getActiveBranchesForReports()` helper</w:t>
      </w:r>
    </w:p>
    <w:p>
      <w:r>
        <w:t>6. `scripts/verify-reports-branch-code-alignment.ts` — regression tests for production codes `main` / `branch2`</w:t>
      </w:r>
    </w:p>
    <w:p>
      <w:r>
        <w:rPr>
          <w:b/>
        </w:rPr>
        <w:t>Preserved:</w:t>
      </w:r>
    </w:p>
    <w:p>
      <w:pPr>
        <w:pStyle w:val="ListBullet"/>
      </w:pPr>
      <w:r>
        <w:t>Fix #11 server report authority (`/api/reports/summary` unchanged)</w:t>
      </w:r>
    </w:p>
    <w:p>
      <w:pPr>
        <w:pStyle w:val="ListBullet"/>
      </w:pPr>
      <w:r>
        <w:t>`getBranchTotals` throw on missing/wrong keys (integrity guard)</w:t>
      </w:r>
    </w:p>
    <w:p>
      <w:pPr>
        <w:pStyle w:val="ListBullet"/>
      </w:pPr>
      <w:r>
        <w:t>Branch isolation / server scoping unchanged</w:t>
      </w:r>
    </w:p>
    <w:p>
      <w:r>
        <w:t>---</w:t>
      </w:r>
    </w:p>
    <w:p>
      <w:pPr>
        <w:pStyle w:val="Heading2"/>
      </w:pPr>
      <w:r>
        <w:t>5. 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`components/reports/reports-branch-totals.tsx` | BranchProvider + DB codes |</w:t>
      </w:r>
    </w:p>
    <w:p>
      <w:pPr>
        <w:pStyle w:val="IntenseQuote"/>
      </w:pPr>
      <w:r>
        <w:t>| `components/reports/reports-insights.tsx` | BranchProvider display names |</w:t>
      </w:r>
    </w:p>
    <w:p>
      <w:pPr>
        <w:pStyle w:val="IntenseQuote"/>
      </w:pPr>
      <w:r>
        <w:t>| `components/dashboard/staff-dashboard-layout.tsx` | BranchProvider for dashboard totals |</w:t>
      </w:r>
    </w:p>
    <w:p>
      <w:pPr>
        <w:pStyle w:val="IntenseQuote"/>
      </w:pPr>
      <w:r>
        <w:t>| `hooks/use-reports.ts` | Remove BRANCH_IDS empty-state seed |</w:t>
      </w:r>
    </w:p>
    <w:p>
      <w:pPr>
        <w:pStyle w:val="IntenseQuote"/>
      </w:pPr>
      <w:r>
        <w:t>| `lib/branch/registry.ts` | `getActiveBranchesForReports()` |</w:t>
      </w:r>
    </w:p>
    <w:p>
      <w:pPr>
        <w:pStyle w:val="IntenseQuote"/>
      </w:pPr>
      <w:r>
        <w:t>| `scripts/verify-reports-branch-code-alignment.ts` | New Fix #26 verifier |</w:t>
      </w:r>
    </w:p>
    <w:p>
      <w:pPr>
        <w:pStyle w:val="IntenseQuote"/>
      </w:pPr>
      <w:r>
        <w:t>| `package.json` | `verify:reports-branch-code-alignment` script |</w:t>
      </w:r>
    </w:p>
    <w:p>
      <w:r>
        <w:t>---</w:t>
      </w:r>
    </w:p>
    <w:p>
      <w:pPr>
        <w:pStyle w:val="Heading2"/>
      </w:pPr>
      <w:r>
        <w:t>6. Branch Isolation Impact</w:t>
      </w:r>
    </w:p>
    <w:p>
      <w:r>
        <w:t>**None.** Server `resolveBranchListFilter` and reports aggregation unchanged. UI now uses the same codes the server already emits.</w:t>
      </w:r>
    </w:p>
    <w:p>
      <w:r>
        <w:t>---</w:t>
      </w:r>
    </w:p>
    <w:p>
      <w:pPr>
        <w:pStyle w:val="Heading2"/>
      </w:pPr>
      <w:r>
        <w:t>7. Financial / Reporting Impact</w:t>
      </w:r>
    </w:p>
    <w:p>
      <w:r>
        <w:t>Reports totals remain server-authoritative. UI displays Kansanga/Salaama names with correct `main` / `branch2` totals from API `byBranch`. No client-side re-aggregation added.</w:t>
      </w:r>
    </w:p>
    <w:p>
      <w:r>
        <w:t>---</w:t>
      </w:r>
    </w:p>
    <w:p>
      <w:pPr>
        <w:pStyle w:val="Heading2"/>
      </w:pPr>
      <w:r>
        <w:t>8. Tests and Results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`npm run verify:reports-branch-code-alignment` | **10/10 PASS** |</w:t>
      </w:r>
    </w:p>
    <w:p>
      <w:pPr>
        <w:pStyle w:val="IntenseQuote"/>
      </w:pPr>
      <w:r>
        <w:t>| `npm run verify:reports` | **PASS** (all scenarios)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verify:reports-server-authority` | **FAIL** — 401 on `/api/reports/summary` (local auth/session fixture; checks 1–3, 13 passed before failure) 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build` | **FAIL** — pre-existing `/_global-error` prerender (`useContext` null); same baseline blocker from prior certification |</w:t>
      </w:r>
    </w:p>
    <w:p>
      <w:r>
        <w:t>---</w:t>
      </w:r>
    </w:p>
    <w:p>
      <w:pPr>
        <w:pStyle w:val="Heading2"/>
      </w:pPr>
      <w:r>
        <w:t>9. Schema Changed?</w:t>
      </w:r>
    </w:p>
    <w:p>
      <w:r>
        <w:rPr>
          <w:b/>
        </w:rPr>
        <w:t>NO</w:t>
      </w:r>
    </w:p>
    <w:p>
      <w:r>
        <w:t>---</w:t>
      </w:r>
    </w:p>
    <w:p>
      <w:pPr>
        <w:pStyle w:val="Heading2"/>
      </w:pPr>
      <w:r>
        <w:t>10. Production Data Changed?</w:t>
      </w:r>
    </w:p>
    <w:p>
      <w:r>
        <w:rPr>
          <w:b/>
        </w:rPr>
        <w:t>NO</w:t>
      </w:r>
    </w:p>
    <w:p>
      <w:r>
        <w:t>---</w:t>
      </w:r>
    </w:p>
    <w:p>
      <w:pPr>
        <w:pStyle w:val="Heading2"/>
      </w:pPr>
      <w:r>
        <w:t>11. Deployment Performed?</w:t>
      </w:r>
    </w:p>
    <w:p>
      <w:r>
        <w:t>**NO** (at time of report — awaiting merge/deploy)</w:t>
      </w:r>
    </w:p>
    <w:p>
      <w:r>
        <w:t>---</w:t>
      </w:r>
    </w:p>
    <w:p>
      <w:pPr>
        <w:pStyle w:val="Heading2"/>
      </w:pPr>
      <w:r>
        <w:t>12. Production Commit After Fix</w:t>
      </w:r>
    </w:p>
    <w:p>
      <w:r>
        <w:t>Pending merge to `main` and Vercel Production deploy.</w:t>
      </w:r>
    </w:p>
    <w:p>
      <w:r>
        <w:t>Prior production: `dcff0bf`</w:t>
      </w:r>
    </w:p>
    <w:p>
      <w:r>
        <w:t>---</w:t>
      </w:r>
    </w:p>
    <w:p>
      <w:pPr>
        <w:pStyle w:val="Heading2"/>
      </w:pPr>
      <w:r>
        <w:t>13. Live /reports Result</w:t>
      </w:r>
    </w:p>
    <w:p>
      <w:r>
        <w:t>**NOT VERIFIED LIVE** — fix not yet on https://sonic-os-lemon.vercel.app</w:t>
      </w:r>
    </w:p>
    <w:p>
      <w:r>
        <w:t>Expected after deploy:</w:t>
      </w:r>
    </w:p>
    <w:p>
      <w:pPr>
        <w:pStyle w:val="ListBullet"/>
      </w:pPr>
      <w:r>
        <w:t>`/reports` loads without React crash</w:t>
      </w:r>
    </w:p>
    <w:p>
      <w:pPr>
        <w:pStyle w:val="ListBullet"/>
      </w:pPr>
      <w:r>
        <w:t>Kansanga card (code `main`) and Salaama card (code `branch2`) display</w:t>
      </w:r>
    </w:p>
    <w:p>
      <w:pPr>
        <w:pStyle w:val="ListBullet"/>
      </w:pPr>
      <w:r>
        <w:t>Branch switching does not mix totals</w:t>
      </w:r>
    </w:p>
    <w:p>
      <w:pPr>
        <w:pStyle w:val="ListBullet"/>
      </w:pPr>
      <w:r>
        <w:t>Server summary remains authoritative</w:t>
      </w:r>
    </w:p>
    <w:p>
      <w:r>
        <w:t>---</w:t>
      </w:r>
    </w:p>
    <w:p>
      <w:r>
        <w:t>*Fix #26 only. Does not restart Fixes #1–#25.*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