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Close / Clock Out State Synchronization Fix</w:t>
      </w:r>
    </w:p>
    <w:p>
      <w:r>
        <w:t>**Branch:** `cursor/day-close-state-sync-b6e7`</w:t>
      </w:r>
    </w:p>
    <w:p>
      <w:r>
        <w:t>**Date:** 2026-09-14</w:t>
      </w:r>
    </w:p>
    <w:p>
      <w:r>
        <w:t>**Scope:** Targeted mutation → revalidation fix only (no business logic, schema, or production data changes)</w:t>
      </w:r>
    </w:p>
    <w:p>
      <w:r>
        <w:t>---</w:t>
      </w:r>
    </w:p>
    <w:p>
      <w:pPr>
        <w:pStyle w:val="Heading2"/>
      </w:pPr>
      <w:r>
        <w:t>Problem</w:t>
      </w:r>
    </w:p>
    <w:p>
      <w:r>
        <w:t>After successful operational mutations, different UI surfaces could show contradictory state without a manual browser refresh.</w:t>
      </w:r>
    </w:p>
    <w:p>
      <w:r>
        <w:rPr>
          <w:b/>
        </w:rPr>
        <w:t>Observed evidence (manual testing on active business day):</w:t>
      </w:r>
    </w:p>
    <w:p>
      <w:r>
        <w:t>1. Staff **Clock Out** succeeded; header showed **On Shift: No**.</w:t>
      </w:r>
    </w:p>
    <w:p>
      <w:r>
        <w:t>2. End of Day still displayed stale error: *"Cannot submit closing while staff are still on shift: Fazil"*.</w:t>
      </w:r>
    </w:p>
    <w:p>
      <w:r>
        <w:t>3. Owner **Approve &amp; Close Day** succeeded but Mission Control did not always reflect post-close state until reload.</w:t>
      </w:r>
    </w:p>
    <w:p>
      <w:r>
        <w:t>Manual reproduction is currently blocked because the test business day is already closed. Fix is based on observed evidence plus code-path analysis.</w:t>
      </w:r>
    </w:p>
    <w:p>
      <w:r>
        <w:t>---</w:t>
      </w:r>
    </w:p>
    <w:p>
      <w:pPr>
        <w:pStyle w:val="Heading2"/>
      </w:pPr>
      <w:r>
        <w:t>Root cause</w:t>
      </w:r>
    </w:p>
    <w:p>
      <w:r>
        <w:t>Three separate stale-state mechanisms:</w:t>
      </w:r>
    </w:p>
    <w:p>
      <w:pPr>
        <w:pStyle w:val="Heading3"/>
      </w:pPr>
      <w:r>
        <w:t>1. Stale close-flow error banner (primary Clock Out / EOD mismatch)</w:t>
      </w:r>
    </w:p>
    <w:p>
      <w:r>
        <w:t>`closeFlowError` in `StaffOperationsWorkspace` was set when a prior close-request attempt failed with the server’s `staff_on_shift` message. **Clock Out did not revalidate branch on-shift state or clear that error**, so the End of Day banner could contradict the header even after the server no longer blocked closing.</w:t>
      </w:r>
    </w:p>
    <w:p>
      <w:pPr>
        <w:pStyle w:val="Heading3"/>
      </w:pPr>
      <w:r>
        <w:t>2. Header vs close-guard data sources diverged</w:t>
      </w:r>
    </w:p>
    <w:p>
      <w:pPr>
        <w:pStyle w:val="ListBullet"/>
      </w:pPr>
      <w:r>
        <w:t>Header **On Shift** used client attendance cache (`useStaffAttendance` / `mergeStaffAuditRecords`).</w:t>
      </w:r>
    </w:p>
    <w:p>
      <w:pPr>
        <w:pStyle w:val="ListBullet"/>
      </w:pPr>
      <w:r>
        <w:t>Close guard uses **`getStaffOnShiftAtBranch()`** on the server (all branch staff, authoritative DB audit).</w:t>
      </w:r>
    </w:p>
    <w:p>
      <w:r>
        <w:t>Staff UI had no read path to the same server function the close guard uses.</w:t>
      </w:r>
    </w:p>
    <w:p>
      <w:pPr>
        <w:pStyle w:val="Heading3"/>
      </w:pPr>
      <w:r>
        <w:t>3. Owner dashboard attendance date + memo staleness</w:t>
      </w:r>
    </w:p>
    <w:p>
      <w:pPr>
        <w:pStyle w:val="ListBullet"/>
      </w:pPr>
      <w:r>
        <w:t>`useBranchState` called `useStaffAttendance(today)` instead of the **active business date**, so staff KPIs could lag after close/after midnight.</w:t>
      </w:r>
    </w:p>
    <w:p>
      <w:pPr>
        <w:pStyle w:val="ListBullet"/>
      </w:pPr>
      <w:r>
        <w:t>(Previously fixed) `ClosingRequestsPanel` / `useBranchState` memo deps omitted `closings`; owner approve refresh was added but attendance date remained wrong.</w:t>
      </w:r>
    </w:p>
    <w:p>
      <w:r>
        <w:t>---</w:t>
      </w:r>
    </w:p>
    <w:p>
      <w:pPr>
        <w:pStyle w:val="Heading2"/>
      </w:pPr>
      <w:r>
        <w:t>Investigation findings</w:t>
      </w:r>
    </w:p>
    <w:p>
      <w:pPr>
        <w:pStyle w:val="IntenseQuote"/>
      </w:pPr>
      <w:r>
        <w:t>| Flow | Mutation | Data source | Gap |</w:t>
      </w:r>
    </w:p>
    <w:p>
      <w:r>
        <w:t>|------|----------|-------------|-----|</w:t>
      </w:r>
    </w:p>
    <w:p>
      <w:pPr>
        <w:pStyle w:val="IntenseQuote"/>
      </w:pPr>
      <w:r>
        <w:t>| Clock Out | `POST /api/staff/attendance` | Self attendance cache | No branch on-shift revalidation; stale `closeFlowError` |</w:t>
      </w:r>
    </w:p>
    <w:p>
      <w:pPr>
        <w:pStyle w:val="IntenseQuote"/>
      </w:pPr>
      <w:r>
        <w:t>| Submit close request | `submitCloseRequest` | Day closing context | Refresh existed; error clearing incomplete |</w:t>
      </w:r>
    </w:p>
    <w:p>
      <w:pPr>
        <w:pStyle w:val="IntenseQuote"/>
      </w:pPr>
      <w:r>
        <w:t>| Owner approve | `approveAndClose` | Context + dashboard hooks | Needed `refreshAll()` + `closings` memo deps + business-date attendance |</w:t>
      </w:r>
    </w:p>
    <w:p>
      <w:r>
        <w:t>Existing mechanisms reused: context `refresh*` methods, `useAppDataRefresh().refreshAll()`, `fetchStaffAttendance`, `AUDIT_LOG_UPDATED_EVENT`.</w:t>
      </w:r>
    </w:p>
    <w:p>
      <w:r>
        <w:t>---</w:t>
      </w:r>
    </w:p>
    <w:p>
      <w:pPr>
        <w:pStyle w:val="Heading2"/>
      </w:pPr>
      <w:r>
        <w:t>Exact fix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`app/api/staff/attendance/on-shift/route.ts` | **New** read-only GET using existing `getStaffOnShiftAtBranch` + branch auth |</w:t>
      </w:r>
    </w:p>
    <w:p>
      <w:pPr>
        <w:pStyle w:val="IntenseQuote"/>
      </w:pPr>
      <w:r>
        <w:t>| `lib/api/staff-attendance.ts` | `fetchBranchStaffOnShiftApi` |</w:t>
      </w:r>
    </w:p>
    <w:p>
      <w:pPr>
        <w:pStyle w:val="IntenseQuote"/>
      </w:pPr>
      <w:r>
        <w:t>| `hooks/use-branch-staff-on-shift.ts` | **New** hook — authoritative branch on-shift list |</w:t>
      </w:r>
    </w:p>
    <w:p>
      <w:pPr>
        <w:pStyle w:val="IntenseQuote"/>
      </w:pPr>
      <w:r>
        <w:t>| `lib/ux/stale-close-error.ts` | **New** helper to clear stale `staff_on_shift` errors when server list empty |</w:t>
      </w:r>
    </w:p>
    <w:p>
      <w:pPr>
        <w:pStyle w:val="IntenseQuote"/>
      </w:pPr>
      <w:r>
        <w:t>| `components/operations/staff/staff-welcome-card.tsx` | Clock out uses business date; re-fetch self attendance; `onClockOutComplete` callback |</w:t>
      </w:r>
    </w:p>
    <w:p>
      <w:pPr>
        <w:pStyle w:val="IntenseQuote"/>
      </w:pPr>
      <w:r>
        <w:t>| `components/operations/staff/staff-operations-workspace.tsx` | Revalidate on clock out / close submit; clear stale errors from server on-shift state |</w:t>
      </w:r>
    </w:p>
    <w:p>
      <w:pPr>
        <w:pStyle w:val="IntenseQuote"/>
      </w:pPr>
      <w:r>
        <w:t>| `components/operations/staff-attendance-bar.tsx` | Re-fetch self attendance after clock out |</w:t>
      </w:r>
    </w:p>
    <w:p>
      <w:pPr>
        <w:pStyle w:val="IntenseQuote"/>
      </w:pPr>
      <w:r>
        <w:t>| `hooks/use-branch-state.ts` | Use active **business date** for attendance KPIs |</w:t>
      </w:r>
    </w:p>
    <w:p>
      <w:pPr>
        <w:pStyle w:val="IntenseQuote"/>
      </w:pPr>
      <w:r>
        <w:t>| `scripts/verify-day-close-state-sync.ts` | **New** regression verifier |</w:t>
      </w:r>
    </w:p>
    <w:p>
      <w:pPr>
        <w:pStyle w:val="IntenseQuote"/>
      </w:pPr>
      <w:r>
        <w:t>| `scripts/verify-closing-confirm-auto-refresh.ts` | Updated close-submit refresh assertion |</w:t>
      </w:r>
    </w:p>
    <w:p>
      <w:r>
        <w:t>**Unchanged:** DayClosing rules, close guards, authorization, financial calculations, schema, production data.</w:t>
      </w:r>
    </w:p>
    <w:p>
      <w:r>
        <w:t>---</w:t>
      </w:r>
    </w:p>
    <w:p>
      <w:pPr>
        <w:pStyle w:val="Heading2"/>
      </w:pPr>
      <w:r>
        <w:t>Revalidation mechanism</w:t>
      </w:r>
    </w:p>
    <w:p>
      <w:pPr>
        <w:pStyle w:val="IntenseQuote"/>
      </w:pPr>
      <w:r>
        <w:t>| Event | Revalidation |</w:t>
      </w:r>
    </w:p>
    <w:p>
      <w:r>
        <w:t>|-------|----------------|</w:t>
      </w:r>
    </w:p>
    <w:p>
      <w:pPr>
        <w:pStyle w:val="IntenseQuote"/>
      </w:pPr>
      <w:r>
        <w:t>| Clock Out success | `fetchStaffAttendance(businessDate)` → `mergeStaffAuditRecords`; `refreshStaffOperations()`; `refreshBranchStaffOnShift()`; clear stale `staff_on_shift` error when server list empty |</w:t>
      </w:r>
    </w:p>
    <w:p>
      <w:pPr>
        <w:pStyle w:val="IntenseQuote"/>
      </w:pPr>
      <w:r>
        <w:t>| Submit closing request success | `refreshStaffOperations()` + `refreshBranchStaffOnShift()` |</w:t>
      </w:r>
    </w:p>
    <w:p>
      <w:pPr>
        <w:pStyle w:val="IntenseQuote"/>
      </w:pPr>
      <w:r>
        <w:t>| Owner approve success | Existing `refreshAll()` after success + `closings` in memo deps |</w:t>
      </w:r>
    </w:p>
    <w:p>
      <w:r>
        <w:t>No new global state library. Server/database remains authoritative.</w:t>
      </w:r>
    </w:p>
    <w:p>
      <w:r>
        <w:t>---</w:t>
      </w:r>
    </w:p>
    <w:p>
      <w:pPr>
        <w:pStyle w:val="Heading2"/>
      </w:pPr>
      <w:r>
        <w:t>Behavior by flow</w:t>
      </w:r>
    </w:p>
    <w:p>
      <w:pPr>
        <w:pStyle w:val="Heading3"/>
      </w:pPr>
      <w:r>
        <w:t>A. Staff Clock Out</w:t>
      </w:r>
    </w:p>
    <w:p>
      <w:r>
        <w:t>Persists clock-out unchanged. Then revalidates self attendance + branch on-shift API (same logic as close guard). Stale “staff still on shift” banner clears when server reports zero on-shift staff.</w:t>
      </w:r>
    </w:p>
    <w:p>
      <w:pPr>
        <w:pStyle w:val="Heading3"/>
      </w:pPr>
      <w:r>
        <w:t>B. Closing request submission</w:t>
      </w:r>
    </w:p>
    <w:p>
      <w:r>
        <w:t>On success, refreshes closings/entries/audit/sales/payments and branch on-shift list.</w:t>
      </w:r>
    </w:p>
    <w:p>
      <w:pPr>
        <w:pStyle w:val="Heading3"/>
      </w:pPr>
      <w:r>
        <w:t>C. Owner Approve &amp; Close Day</w:t>
      </w:r>
    </w:p>
    <w:p>
      <w:r>
        <w:t>On success, `refreshAll()` refreshes closings, entries, audit, expenses, sales, purchases, payments; pending list recomputes via `closings` dependency; branch KPIs use business-date attendance.</w:t>
      </w:r>
    </w:p>
    <w:p>
      <w:r>
        <w:t>---</w:t>
      </w:r>
    </w:p>
    <w:p>
      <w:pPr>
        <w:pStyle w:val="Heading2"/>
      </w:pPr>
      <w:r>
        <w:t>Automated tests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verify:day-close-state-sync` | **PASS** (5 static); live flow **SKIP** (fixture date/audit alignment) |</w:t>
      </w:r>
    </w:p>
    <w:p>
      <w:pPr>
        <w:pStyle w:val="IntenseQuote"/>
      </w:pPr>
      <w:r>
        <w:t>| `npm run verify:closing-confirm-auto-refresh` | **PASS** (9) |</w:t>
      </w:r>
    </w:p>
    <w:p>
      <w:pPr>
        <w:pStyle w:val="IntenseQuote"/>
      </w:pPr>
      <w:r>
        <w:t>| `npm run verify:close-request-workflow` | **PASS** (24) |</w:t>
      </w:r>
    </w:p>
    <w:p>
      <w:pPr>
        <w:pStyle w:val="IntenseQuote"/>
      </w:pPr>
      <w:r>
        <w:t>| `npm run verify:close-day-date` | **PASS** (16) |</w:t>
      </w:r>
    </w:p>
    <w:p>
      <w:pPr>
        <w:pStyle w:val="IntenseQuote"/>
      </w:pPr>
      <w:r>
        <w:t>| `npm run verify:final-open-day-guard` | **PASS** (10) |</w:t>
      </w:r>
    </w:p>
    <w:p>
      <w:pPr>
        <w:pStyle w:val="IntenseQuote"/>
      </w:pPr>
      <w:r>
        <w:t>| `npm run verify:owner-closing-approval-auth` | **PASS** |</w:t>
      </w:r>
    </w:p>
    <w:p>
      <w:pPr>
        <w:pStyle w:val="Heading2"/>
      </w:pPr>
      <w:r>
        <w:t>Manual tests</w:t>
      </w:r>
    </w:p>
    <w:p>
      <w:pPr>
        <w:pStyle w:val="IntenseQuote"/>
      </w:pPr>
      <w:r>
        <w:t>| Test | Status |</w:t>
      </w:r>
    </w:p>
    <w:p>
      <w:r>
        <w:t>|------|--------|</w:t>
      </w:r>
    </w:p>
    <w:p>
      <w:pPr>
        <w:pStyle w:val="IntenseQuote"/>
      </w:pPr>
      <w:r>
        <w:t>| TEST 1–6 (user manual plan) | **NOT RUN** — active business day already closed; no production data mutation |</w:t>
      </w:r>
    </w:p>
    <w:p>
      <w:r>
        <w:t>---</w:t>
      </w:r>
    </w:p>
    <w:p>
      <w:pPr>
        <w:pStyle w:val="Heading2"/>
      </w:pPr>
      <w:r>
        <w:t>Limitations</w:t>
      </w:r>
    </w:p>
    <w:p>
      <w:pPr>
        <w:pStyle w:val="ListBullet"/>
      </w:pPr>
      <w:r>
        <w:t>Live verifier open-day fixture did not align historical business dates with attendance audit timestamps in this environment (live block skipped, static + other live suites pass).</w:t>
      </w:r>
    </w:p>
    <w:p>
      <w:pPr>
        <w:pStyle w:val="ListBullet"/>
      </w:pPr>
      <w:r>
        <w:t>If another branch staff member remains genuinely on shift, the server error correctly persists until they clock out.</w:t>
      </w:r>
    </w:p>
    <w:p>
      <w:r>
        <w:t>---</w:t>
      </w:r>
    </w:p>
    <w:p>
      <w:pPr>
        <w:pStyle w:val="Heading2"/>
      </w:pPr>
      <w:r>
        <w:t>Confirmations</w:t>
      </w:r>
    </w:p>
    <w:p>
      <w:pPr>
        <w:pStyle w:val="ListBullet"/>
      </w:pPr>
      <w:r>
        <w:t>**Business logic changed:** No</w:t>
      </w:r>
    </w:p>
    <w:p>
      <w:pPr>
        <w:pStyle w:val="ListBullet"/>
      </w:pPr>
      <w:r>
        <w:t>**Schema/migrations changed:** No</w:t>
      </w:r>
    </w:p>
    <w:p>
      <w:pPr>
        <w:pStyle w:val="ListBullet"/>
      </w:pPr>
      <w:r>
        <w:t>**Production data modified:** No</w:t>
      </w:r>
    </w:p>
    <w:p>
      <w:r>
        <w:t>---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rPr>
          <w:b/>
        </w:rPr>
        <w:t>TEST PASS** (automated); manual tests **NOT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