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Close / Staff Still On Shift — Investigation Report</w:t>
      </w:r>
    </w:p>
    <w:p>
      <w:r>
        <w:t>**Branch:** `cursor/day-close-staff-shift-b6e7`</w:t>
      </w:r>
    </w:p>
    <w:p>
      <w:r>
        <w:t>**Date:** 2026-09-14</w:t>
      </w:r>
    </w:p>
    <w:p>
      <w:r>
        <w:t>**Base branch:** `main` (includes prior `cursor/staff-shift-state-fix-b6e7` business-date alignment)</w:t>
      </w:r>
    </w:p>
    <w:p>
      <w:r>
        <w:t>---</w:t>
      </w:r>
    </w:p>
    <w:p>
      <w:pPr>
        <w:pStyle w:val="Heading2"/>
      </w:pPr>
      <w:r>
        <w:t>Observed behavior</w:t>
      </w:r>
    </w:p>
    <w:p>
      <w:r>
        <w:t>Staff Today's Operations showed:</w:t>
      </w:r>
    </w:p>
    <w:p>
      <w:r>
        <w:t>&gt; Cannot submit closing while staff are still on shift: Fazil</w:t>
      </w:r>
    </w:p>
    <w:p>
      <w:r>
        <w:t>while the Staff Dashboard header could simultaneously show **On Shift: No** for the logged-in user.</w:t>
      </w:r>
    </w:p>
    <w:p>
      <w:r>
        <w:t>---</w:t>
      </w:r>
    </w:p>
    <w:p>
      <w:pPr>
        <w:pStyle w:val="Heading2"/>
      </w:pPr>
      <w:r>
        <w:t>Investigation — source of truth</w:t>
      </w:r>
    </w:p>
    <w:p>
      <w:r>
        <w:t>Shift state is derived from **`AuditLogEntry`** attendance actions (`Start Shift`, `Clock In`, `Clock Out`, `Open Shop`). There is no separate Attendance table.</w:t>
      </w:r>
    </w:p>
    <w:p>
      <w:pPr>
        <w:pStyle w:val="IntenseQuote"/>
      </w:pPr>
      <w:r>
        <w:t>| Surface | Authority | Scope | Date key |</w:t>
      </w:r>
    </w:p>
    <w:p>
      <w:r>
        <w:t>|---------|-----------|-------|----------|</w:t>
      </w:r>
    </w:p>
    <w:p>
      <w:pPr>
        <w:pStyle w:val="IntenseQuote"/>
      </w:pPr>
      <w:r>
        <w:t>| Staff Dashboard header | Server audit via `GET /api/staff/me/attendance?date=` + client derivation | **Current logged-in staff only** | Open **business date** (after shift-state fix) |</w:t>
      </w:r>
    </w:p>
    <w:p>
      <w:pPr>
        <w:pStyle w:val="IntenseQuote"/>
      </w:pPr>
      <w:r>
        <w:t>| End of Day close guard | Server `getStaffOnShiftAtBranch()` in `submitCloseRequest()` | **All active staff at branch** | Resolved open **business date** |</w:t>
      </w:r>
    </w:p>
    <w:p>
      <w:pPr>
        <w:pStyle w:val="IntenseQuote"/>
      </w:pPr>
      <w:r>
        <w:t>| End of Day checklist (this fix) | Server `GET /api/staff/attendance/on-shift?branch=&amp;date=` | **All active staff at branch** | Open **business date** |</w:t>
      </w:r>
    </w:p>
    <w:p>
      <w:pPr>
        <w:pStyle w:val="Heading3"/>
      </w:pPr>
      <w:r>
        <w:t>Submit for Closing workflow (unchanged business rule)</w:t>
      </w:r>
    </w:p>
    <w:p>
      <w:pPr>
        <w:pStyle w:val="IntenseQuote"/>
      </w:pPr>
      <w:r>
        <w:t>| Step | Behavior |</w:t>
      </w:r>
    </w:p>
    <w:p>
      <w:r>
        <w:t>|------|----------|</w:t>
      </w:r>
    </w:p>
    <w:p>
      <w:pPr>
        <w:pStyle w:val="IntenseQuote"/>
      </w:pPr>
      <w:r>
        <w:t>| UI | Staff End of Day → **Submit for Closing** |</w:t>
      </w:r>
    </w:p>
    <w:p>
      <w:pPr>
        <w:pStyle w:val="IntenseQuote"/>
      </w:pPr>
      <w:r>
        <w:t>| Client | `submitCloseRequest()` → `POST /api/day-closings` with `action: "submit-close-request"` |</w:t>
      </w:r>
    </w:p>
    <w:p>
      <w:pPr>
        <w:pStyle w:val="IntenseQuote"/>
      </w:pPr>
      <w:r>
        <w:t>| Server | `submitCloseRequest()` in `day-closings-service.ts` |</w:t>
      </w:r>
    </w:p>
    <w:p>
      <w:pPr>
        <w:pStyle w:val="IntenseQuote"/>
      </w:pPr>
      <w:r>
        <w:t>| Guard | `getStaffOnShiftAtBranch(branch, businessDate)` → 409 `staff_on_shift` if any active staff remain |</w:t>
      </w:r>
    </w:p>
    <w:p>
      <w:pPr>
        <w:pStyle w:val="IntenseQuote"/>
      </w:pPr>
      <w:r>
        <w:t>| On success | `DayClosing.status` → `close_requested` (business day **not locked**) |</w:t>
      </w:r>
    </w:p>
    <w:p>
      <w:pPr>
        <w:pStyle w:val="IntenseQuote"/>
      </w:pPr>
      <w:r>
        <w:t>| Final close | Management `approve-close` (owner/manager permission) — separate step |</w:t>
      </w:r>
    </w:p>
    <w:p>
      <w:r>
        <w:t>**Not gated by:** revenue, movie revenue, accessory sales, cash remaining, or profit.</w:t>
      </w:r>
    </w:p>
    <w:p>
      <w:r>
        <w:t>---</w:t>
      </w:r>
    </w:p>
    <w:p>
      <w:pPr>
        <w:pStyle w:val="Heading2"/>
      </w:pPr>
      <w:r>
        <w:t>Was Fazil actually on shift?</w:t>
      </w:r>
    </w:p>
    <w:p>
      <w:pPr>
        <w:pStyle w:val="Heading3"/>
      </w:pPr>
      <w:r>
        <w:t>Production database</w:t>
      </w:r>
    </w:p>
    <w:p>
      <w:r>
        <w:t>This agent environment **does not contain production Fazil records** or an open production business day. Local query returned zero Fazil staff rows and zero open `DayClosing` records.</w:t>
      </w:r>
    </w:p>
    <w:p>
      <w:pPr>
        <w:pStyle w:val="Heading3"/>
      </w:pPr>
      <w:r>
        <w:t>Conclusion from architecture + live tests</w:t>
      </w:r>
    </w:p>
    <w:p>
      <w:r>
        <w:t>The close-guard message naming **Fazil** is **correct server behavior** when:</w:t>
      </w:r>
    </w:p>
    <w:p>
      <w:r>
        <w:t>1. Fazil has a `Start Shift` / `Clock In` audit on the **open business date** for the branch, and</w:t>
      </w:r>
    </w:p>
    <w:p>
      <w:r>
        <w:t>2. No matching `Clock Out` exists for that session on that date.</w:t>
      </w:r>
    </w:p>
    <w:p>
      <w:r>
        <w:t>The apparent contradiction with the header occurs when:</w:t>
      </w:r>
    </w:p>
    <w:p>
      <w:pPr>
        <w:pStyle w:val="IntenseQuote"/>
      </w:pPr>
      <w:r>
        <w:t>| Case | Header | Close guard | Verdict |</w:t>
      </w:r>
    </w:p>
    <w:p>
      <w:r>
        <w:t>|------|--------|-------------|---------|</w:t>
      </w:r>
    </w:p>
    <w:p>
      <w:pPr>
        <w:pStyle w:val="IntenseQuote"/>
      </w:pPr>
      <w:r>
        <w:t>| **Logged-in user ≠ Fazil**, Fazil still on shift | Shows **viewer's** shift (e.g. Tony: No) | Blocks on **Fazil** | **Correct server rule**, misleading UX |</w:t>
      </w:r>
    </w:p>
    <w:p>
      <w:pPr>
        <w:pStyle w:val="IntenseQuote"/>
      </w:pPr>
      <w:r>
        <w:t>| **Fazil logged in**, on shift, business date aligned | Should show Yes (after shift-state fix) | Blocks on Fazil | **Correct** |</w:t>
      </w:r>
    </w:p>
    <w:p>
      <w:pPr>
        <w:pStyle w:val="IntenseQuote"/>
      </w:pPr>
      <w:r>
        <w:t>| **Fazil clocked out** but UI stale | Could show No incorrectly | Could still block if clock-out not persisted | **Bug** (fixed below) |</w:t>
      </w:r>
    </w:p>
    <w:p>
      <w:r>
        <w:t>---</w:t>
      </w:r>
    </w:p>
    <w:p>
      <w:pPr>
        <w:pStyle w:val="Heading2"/>
      </w:pPr>
      <w:r>
        <w:t>Root causes found</w:t>
      </w:r>
    </w:p>
    <w:p>
      <w:pPr>
        <w:pStyle w:val="Heading3"/>
      </w:pPr>
      <w:r>
        <w:t>1. Scope mismatch (design, not a guard bug)</w:t>
      </w:r>
    </w:p>
    <w:p>
      <w:r>
        <w:t>Header = current user. Close guard = all branch staff. Submitting staff can appear "off shift" while another colleague blocks closing.</w:t>
      </w:r>
    </w:p>
    <w:p>
      <w:r>
        <w:t>**Fix:** End of Day now shows server **Staff On Shift** checklist using the same query as the close guard.</w:t>
      </w:r>
    </w:p>
    <w:p>
      <w:pPr>
        <w:pStyle w:val="Heading3"/>
      </w:pPr>
      <w:r>
        <w:t>2. Client attendance cache did not refresh after clock-out</w:t>
      </w:r>
    </w:p>
    <w:p>
      <w:r>
        <w:t>`mergeStaffAuditRecords()` updated the cache but did **not** dispatch `AUDIT_LOG_UPDATED_EVENT`, so `useStaffAttendance()` could keep stale header state until full page refresh.</w:t>
      </w:r>
    </w:p>
    <w:p>
      <w:r>
        <w:t>**Fix:** Dispatch audit update event after merge.</w:t>
      </w:r>
    </w:p>
    <w:p>
      <w:pPr>
        <w:pStyle w:val="Heading3"/>
      </w:pPr>
      <w:r>
        <w:t>3. Stale close error after successful clock-out</w:t>
      </w:r>
    </w:p>
    <w:p>
      <w:r>
        <w:t>`closeFlowError` persisted after submit failure even when server on-shift list became empty.</w:t>
      </w:r>
    </w:p>
    <w:p>
      <w:r>
        <w:t>**Fix:** Clear staff-on-shift error when server preflight returns zero staff; hide stale banner in EOD card.</w:t>
      </w:r>
    </w:p>
    <w:p>
      <w:pPr>
        <w:pStyle w:val="Heading3"/>
      </w:pPr>
      <w:r>
        <w:t>4. No server preflight in UI before submit</w:t>
      </w:r>
    </w:p>
    <w:p>
      <w:r>
        <w:t>Staff only saw the red error **after** failed submit.</w:t>
      </w:r>
    </w:p>
    <w:p>
      <w:r>
        <w:t>**Fix:** `GET /api/staff/attendance/on-shift` + `useBranchStaffOnShift()` wired into End of Day checklist.</w:t>
      </w:r>
    </w:p>
    <w:p>
      <w:pPr>
        <w:pStyle w:val="Heading3"/>
      </w:pPr>
      <w:r>
        <w:t>5. Test fixture bug (not application bug)</w:t>
      </w:r>
    </w:p>
    <w:p>
      <w:r>
        <w:t>`verify:attendance` called `POST /api/day-closings` **without** `action: "submit-close-request"`, hitting owner-only `closeDay()` → **403 forbidden** instead of expected **409 staff_on_shift**.</w:t>
      </w:r>
    </w:p>
    <w:p>
      <w:r>
        <w:t>**Fix:** Test now uses `submitCloseRequestApi()`.</w:t>
      </w:r>
    </w:p>
    <w:p>
      <w:r>
        <w:t>---</w:t>
      </w:r>
    </w:p>
    <w:p>
      <w:pPr>
        <w:pStyle w:val="Heading2"/>
      </w:pPr>
      <w:r>
        <w:t>Schema changes</w:t>
      </w:r>
    </w:p>
    <w:p>
      <w:r>
        <w:rPr>
          <w:b/>
        </w:rPr>
        <w:t>None.</w:t>
      </w:r>
    </w:p>
    <w:p>
      <w:r>
        <w:t>---</w:t>
      </w:r>
    </w:p>
    <w:p>
      <w:pPr>
        <w:pStyle w:val="Heading2"/>
      </w:pPr>
      <w:r>
        <w:t>Production data / environment</w:t>
      </w:r>
    </w:p>
    <w:p>
      <w:r>
        <w:t>**Not touched.** No production resets, records deleted, or environment variable changes.</w:t>
      </w:r>
    </w:p>
    <w:p>
      <w:r>
        <w:t>---</w:t>
      </w:r>
    </w:p>
    <w:p>
      <w:pPr>
        <w:pStyle w:val="Heading2"/>
      </w:pPr>
      <w:r>
        <w:t>Files changed</w:t>
      </w:r>
    </w:p>
    <w:p>
      <w:pPr>
        <w:pStyle w:val="IntenseQuote"/>
      </w:pPr>
      <w:r>
        <w:t>| File | Change |</w:t>
      </w:r>
    </w:p>
    <w:p>
      <w:r>
        <w:t>|------|--------|</w:t>
      </w:r>
    </w:p>
    <w:p>
      <w:pPr>
        <w:pStyle w:val="IntenseQuote"/>
      </w:pPr>
      <w:r>
        <w:t>| `lib/staff/audit.ts` | Dispatch `AUDIT_LOG_UPDATED_EVENT` after `mergeStaffAuditRecords` |</w:t>
      </w:r>
    </w:p>
    <w:p>
      <w:pPr>
        <w:pStyle w:val="IntenseQuote"/>
      </w:pPr>
      <w:r>
        <w:t>| `app/api/staff/attendance/on-shift/route.ts` | Server authoritative branch on-shift preflight API |</w:t>
      </w:r>
    </w:p>
    <w:p>
      <w:pPr>
        <w:pStyle w:val="IntenseQuote"/>
      </w:pPr>
      <w:r>
        <w:t>| `lib/api/staff-attendance.ts` | `fetchBranchStaffOnShift()` client helper |</w:t>
      </w:r>
    </w:p>
    <w:p>
      <w:pPr>
        <w:pStyle w:val="IntenseQuote"/>
      </w:pPr>
      <w:r>
        <w:t>| `hooks/use-branch-staff-on-shift.ts` | Fetch + refresh on audit updates |</w:t>
      </w:r>
    </w:p>
    <w:p>
      <w:pPr>
        <w:pStyle w:val="IntenseQuote"/>
      </w:pPr>
      <w:r>
        <w:t>| `components/operations/staff/staff-end-of-day-card.tsx` | Staff On Shift checklist; suppress stale error |</w:t>
      </w:r>
    </w:p>
    <w:p>
      <w:pPr>
        <w:pStyle w:val="IntenseQuote"/>
      </w:pPr>
      <w:r>
        <w:t>| `components/operations/staff/staff-operations-workspace.tsx` | Wire server preflight; clear stale errors |</w:t>
      </w:r>
    </w:p>
    <w:p>
      <w:pPr>
        <w:pStyle w:val="IntenseQuote"/>
      </w:pPr>
      <w:r>
        <w:t>| `lib/server/services/attendance-service.ts` | Export `StaffOnShiftMember` type |</w:t>
      </w:r>
    </w:p>
    <w:p>
      <w:pPr>
        <w:pStyle w:val="IntenseQuote"/>
      </w:pPr>
      <w:r>
        <w:t>| `scripts/verify-attendance-flow.ts` | Use `submit-close-request`; verify on-shift API + post-clock-out submit |</w:t>
      </w:r>
    </w:p>
    <w:p>
      <w:pPr>
        <w:pStyle w:val="IntenseQuote"/>
      </w:pPr>
      <w:r>
        <w:t>| `scripts/verify-day-close-staff-shift.ts` | Live scenarios A–E |</w:t>
      </w:r>
    </w:p>
    <w:p>
      <w:pPr>
        <w:pStyle w:val="IntenseQuote"/>
      </w:pPr>
      <w:r>
        <w:t>| `package.json` | `verify:day-close-staff-shift` script |</w:t>
      </w:r>
    </w:p>
    <w:p>
      <w:pPr>
        <w:pStyle w:val="IntenseQuote"/>
      </w:pPr>
      <w:r>
        <w:t>| `docs/data-integrity/DAY-CLOSE-STAFF-SHIFT-REPORT.md` | This report |</w:t>
      </w:r>
    </w:p>
    <w:p>
      <w:pPr>
        <w:pStyle w:val="IntenseQuote"/>
      </w:pPr>
      <w:r>
        <w:t>| `docs/data-integrity/DAY-CLOSE-STAFF-SHIFT-REPORT.docx` | DOCX export |</w:t>
      </w:r>
    </w:p>
    <w:p>
      <w:r>
        <w:t>---</w:t>
      </w:r>
    </w:p>
    <w:p>
      <w:pPr>
        <w:pStyle w:val="Heading2"/>
      </w:pPr>
      <w:r>
        <w:t>Scenario verification (live)</w:t>
      </w:r>
    </w:p>
    <w:p>
      <w:pPr>
        <w:pStyle w:val="IntenseQuote"/>
      </w:pPr>
      <w:r>
        <w:t>| Scenario | Result |</w:t>
      </w:r>
    </w:p>
    <w:p>
      <w:r>
        <w:t>|----------|--------|</w:t>
      </w:r>
    </w:p>
    <w:p>
      <w:pPr>
        <w:pStyle w:val="IntenseQuote"/>
      </w:pPr>
      <w:r>
        <w:t>| **A** Active staff blocks submit | **PASS** — on-shift API lists staff; submit returns 409 `staff_on_shift` |</w:t>
      </w:r>
    </w:p>
    <w:p>
      <w:pPr>
        <w:pStyle w:val="IntenseQuote"/>
      </w:pPr>
      <w:r>
        <w:t>| **B** Clock-out clears block | **PASS** — on-shift empty after clock-out; submit → `close_requested` |</w:t>
      </w:r>
    </w:p>
    <w:p>
      <w:pPr>
        <w:pStyle w:val="IntenseQuote"/>
      </w:pPr>
      <w:r>
        <w:t>| **C** Multiple staff | **PASS** — only remaining active staff listed |</w:t>
      </w:r>
    </w:p>
    <w:p>
      <w:pPr>
        <w:pStyle w:val="IntenseQuote"/>
      </w:pPr>
      <w:r>
        <w:t>| **D** Branch isolation | **PASS** — Salaama on shift does not appear in Kansanga preflight |</w:t>
      </w:r>
    </w:p>
    <w:p>
      <w:pPr>
        <w:pStyle w:val="IntenseQuote"/>
      </w:pPr>
      <w:r>
        <w:t>| **E** Historical shift | **PASS** — audit on 2019-03-01 does not block today's business date |</w:t>
      </w:r>
    </w:p>
    <w:p>
      <w:pPr>
        <w:pStyle w:val="IntenseQuote"/>
      </w:pPr>
      <w:r>
        <w:t>| **F** After midnight | **PASS** (prior branch) — `verify:staff-shift-state` business-date alignment |</w:t>
      </w:r>
    </w:p>
    <w:p>
      <w:r>
        <w:t>---</w:t>
      </w:r>
    </w:p>
    <w:p>
      <w:pPr>
        <w:pStyle w:val="Heading2"/>
      </w:pPr>
      <w:r>
        <w:t>Tests actually run</w:t>
      </w:r>
    </w:p>
    <w:p>
      <w:pPr>
        <w:pStyle w:val="IntenseQuote"/>
      </w:pPr>
      <w:r>
        <w:t>| Command | Result |</w:t>
      </w:r>
    </w:p>
    <w:p>
      <w:r>
        <w:t>|---------|--------|</w:t>
      </w:r>
    </w:p>
    <w:p>
      <w:pPr>
        <w:pStyle w:val="IntenseQuote"/>
      </w:pPr>
      <w:r>
        <w:t>| `npx tsc --noEmit` | **PASS** |</w:t>
      </w:r>
    </w:p>
    <w:p>
      <w:pPr>
        <w:pStyle w:val="IntenseQuote"/>
      </w:pPr>
      <w:r>
        <w:t>| `npm run verify:day-close-staff-shift` | **PASS** (11 checks) |</w:t>
      </w:r>
    </w:p>
    <w:p>
      <w:pPr>
        <w:pStyle w:val="IntenseQuote"/>
      </w:pPr>
      <w:r>
        <w:t>| `npm run verify:staff-shift-state` | **PASS** (17 checks) |</w:t>
      </w:r>
    </w:p>
    <w:p>
      <w:pPr>
        <w:pStyle w:val="IntenseQuote"/>
      </w:pPr>
      <w:r>
        <w:t>| `npm run verify:close-request-workflow` | **PASS** (24 checks) |</w:t>
      </w:r>
    </w:p>
    <w:p>
      <w:pPr>
        <w:pStyle w:val="IntenseQuote"/>
      </w:pPr>
      <w:r>
        <w:t>| `npm run verify:close-day-date` | **PASS** (16 checks) |</w:t>
      </w:r>
    </w:p>
    <w:p>
      <w:pPr>
        <w:pStyle w:val="IntenseQuote"/>
      </w:pPr>
      <w:r>
        <w:t>| `npm run verify:branch-isolation` | **PASS** |</w:t>
      </w:r>
    </w:p>
    <w:p>
      <w:pPr>
        <w:pStyle w:val="IntenseQuote"/>
      </w:pPr>
      <w:r>
        <w:t>| `npm run verify:attendance` | **PASS** (after test fix — previously failed 403 vs 409) |</w:t>
      </w:r>
    </w:p>
    <w:p>
      <w:pPr>
        <w:pStyle w:val="Heading2"/>
      </w:pPr>
      <w:r>
        <w:t>Tests not run</w:t>
      </w:r>
    </w:p>
    <w:p>
      <w:pPr>
        <w:pStyle w:val="IntenseQuote"/>
      </w:pPr>
      <w:r>
        <w:t>| Test | Reason |</w:t>
      </w:r>
    </w:p>
    <w:p>
      <w:r>
        <w:t>|------|--------|</w:t>
      </w:r>
    </w:p>
    <w:p>
      <w:pPr>
        <w:pStyle w:val="IntenseQuote"/>
      </w:pPr>
      <w:r>
        <w:t>| Production Fazil audit inspection | No production DB access in agent environment |</w:t>
      </w:r>
    </w:p>
    <w:p>
      <w:pPr>
        <w:pStyle w:val="IntenseQuote"/>
      </w:pPr>
      <w:r>
        <w:t>| Browser E2E on live Preview with Fazil account | Not executed in this run |</w:t>
      </w:r>
    </w:p>
    <w:p>
      <w:r>
        <w:t>---</w:t>
      </w:r>
    </w:p>
    <w:p>
      <w:pPr>
        <w:pStyle w:val="Heading2"/>
      </w:pPr>
      <w:r>
        <w:t>Final verdict</w:t>
      </w:r>
    </w:p>
    <w:p>
      <w:pPr>
        <w:pStyle w:val="IntenseQuote"/>
      </w:pPr>
      <w:r>
        <w:t>| Question | Answer |</w:t>
      </w:r>
    </w:p>
    <w:p>
      <w:r>
        <w:t>|----------|--------|</w:t>
      </w:r>
    </w:p>
    <w:p>
      <w:pPr>
        <w:pStyle w:val="IntenseQuote"/>
      </w:pPr>
      <w:r>
        <w:t>| Is "Fazil still on shift" necessarily wrong? | **No** — correct when Fazil has an open session on the open business date |</w:t>
      </w:r>
    </w:p>
    <w:p>
      <w:pPr>
        <w:pStyle w:val="IntenseQuote"/>
      </w:pPr>
      <w:r>
        <w:t>| Was there a state inconsistency? | **Yes** — header showed viewer-only shift; EOD had no server preflight; clock-out could leave stale UI/error |</w:t>
      </w:r>
    </w:p>
    <w:p>
      <w:pPr>
        <w:pStyle w:val="IntenseQuote"/>
      </w:pPr>
      <w:r>
        <w:t>| Is the close guard correct to keep? | **Yes** — unchanged; zero-revenue days still closable after all staff clock out |</w:t>
      </w:r>
    </w:p>
    <w:p>
      <w:pPr>
        <w:pStyle w:val="Heading2"/>
      </w:pPr>
      <w:r>
        <w:t>CODE PASS/FAIL</w:t>
      </w:r>
    </w:p>
    <w:p>
      <w:r>
        <w:rPr>
          <w:b/>
        </w:rPr>
        <w:t>CODE PASS</w:t>
      </w:r>
    </w:p>
    <w:p>
      <w:pPr>
        <w:pStyle w:val="Heading2"/>
      </w:pPr>
      <w:r>
        <w:t>TEST PASS/FAIL</w:t>
      </w:r>
    </w:p>
    <w:p>
      <w:r>
        <w:t>**TEST PASS** (all required verifiers run successfully in this session)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