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Staff Movie Revenue Input — End of Day UX Restore</w:t>
      </w:r>
    </w:p>
    <w:p>
      <w:r>
        <w:t>**Branch:** `cursor/staff-movie-revenue-eod-b6e7`</w:t>
      </w:r>
    </w:p>
    <w:p>
      <w:r>
        <w:t>**Date:** 2026-09-15</w:t>
      </w:r>
    </w:p>
    <w:p>
      <w:r>
        <w:t>**Base branch:** `main`</w:t>
      </w:r>
    </w:p>
    <w:p>
      <w:r>
        <w:t>---</w:t>
      </w:r>
    </w:p>
    <w:p>
      <w:pPr>
        <w:pStyle w:val="Heading2"/>
      </w:pPr>
      <w:r>
        <w:t>Problem</w:t>
      </w:r>
    </w:p>
    <w:p>
      <w:r>
        <w:t>Staff **Today's Operations** End of Day card showed Daily Notes, Sales, Expenses, Daily Wage, Ready to Close, and Submit for Closing — but the **Movie Revenue input was missing**. Movie revenue could not be entered from the closing review workflow despite existing persistence via `DailyOperation.sales` / `Entry.sales`.</w:t>
      </w:r>
    </w:p>
    <w:p>
      <w:r>
        <w:t>---</w:t>
      </w:r>
    </w:p>
    <w:p>
      <w:pPr>
        <w:pStyle w:val="Heading2"/>
      </w:pPr>
      <w:r>
        <w:t>Root cause</w:t>
      </w:r>
    </w:p>
    <w:p>
      <w:r>
        <w:t>The backend and data model already supported movie revenue:</w:t>
      </w:r>
    </w:p>
    <w:p>
      <w:pPr>
        <w:pStyle w:val="IntenseQuote"/>
      </w:pPr>
      <w:r>
        <w:t>| Layer | Source of truth |</w:t>
      </w:r>
    </w:p>
    <w:p>
      <w:r>
        <w:t>|-------|-----------------|</w:t>
      </w:r>
    </w:p>
    <w:p>
      <w:pPr>
        <w:pStyle w:val="IntenseQuote"/>
      </w:pPr>
      <w:r>
        <w:t>| Database | `DailyOperation.sales` (`Int`, default 0), unique on `(branchId, date)` |</w:t>
      </w:r>
    </w:p>
    <w:p>
      <w:pPr>
        <w:pStyle w:val="IntenseQuote"/>
      </w:pPr>
      <w:r>
        <w:t>| Client model | `Entry.sales` / `EntryFormData.sales` |</w:t>
      </w:r>
    </w:p>
    <w:p>
      <w:pPr>
        <w:pStyle w:val="IntenseQuote"/>
      </w:pPr>
      <w:r>
        <w:t>| API | `POST /api/daily-operations` → `upsertDailyOperation()` |</w:t>
      </w:r>
    </w:p>
    <w:p>
      <w:pPr>
        <w:pStyle w:val="IntenseQuote"/>
      </w:pPr>
      <w:r>
        <w:t>| Client save | `useEntryForm` → `updateField("sales", …)` → `upsertEntry()` |</w:t>
      </w:r>
    </w:p>
    <w:p>
      <w:r>
        <w:t>Today's Revenue and Cash Summary already read `movieRevenue = parseAmount(form.sales)`. The Staff End of Day redesign removed the input UI while leaving the data path intact. Accessory revenue continued through the sales module separately.</w:t>
      </w:r>
    </w:p>
    <w:p>
      <w:r>
        <w:t>---</w:t>
      </w:r>
    </w:p>
    <w:p>
      <w:pPr>
        <w:pStyle w:val="Heading2"/>
      </w:pPr>
      <w:r>
        <w:t>Schema / production data</w:t>
      </w:r>
    </w:p>
    <w:p>
      <w:pPr>
        <w:pStyle w:val="ListBullet"/>
      </w:pPr>
      <w:r>
        <w:t>**No schema changes**</w:t>
      </w:r>
    </w:p>
    <w:p>
      <w:pPr>
        <w:pStyle w:val="ListBullet"/>
      </w:pPr>
      <w:r>
        <w:t>**No migrations**</w:t>
      </w:r>
    </w:p>
    <w:p>
      <w:pPr>
        <w:pStyle w:val="ListBullet"/>
      </w:pPr>
      <w:r>
        <w:t>**No production data modified**</w:t>
      </w:r>
    </w:p>
    <w:p>
      <w:r>
        <w:t>---</w:t>
      </w:r>
    </w:p>
    <w:p>
      <w:pPr>
        <w:pStyle w:val="Heading2"/>
      </w:pPr>
      <w:r>
        <w:t>Code changes (actual)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`components/operations/staff/staff-end-of-day-card.tsx` | Restored Movie Revenue section with UGX input, save button, checklist item; two-column layout (notes + movie revenue left, checklist right) |</w:t>
      </w:r>
    </w:p>
    <w:p>
      <w:pPr>
        <w:pStyle w:val="IntenseQuote"/>
      </w:pPr>
      <w:r>
        <w:t>| `components/operations/staff/staff-operations-workspace.tsx` | Wired `onSaveMovieRevenue`, `isSavingMovieRevenue`, `movieRevenueError` |</w:t>
      </w:r>
    </w:p>
    <w:p>
      <w:pPr>
        <w:pStyle w:val="IntenseQuote"/>
      </w:pPr>
      <w:r>
        <w:t>| `hooks/use-entry-form.ts` | `handleSubmitRequest(overrides?)` for explicit movie revenue save via existing upsert |</w:t>
      </w:r>
    </w:p>
    <w:p>
      <w:pPr>
        <w:pStyle w:val="IntenseQuote"/>
      </w:pPr>
      <w:r>
        <w:t>| `scripts/verify-staff-movie-revenue-eod.ts` | Focused regression verifier |</w:t>
      </w:r>
    </w:p>
    <w:p>
      <w:pPr>
        <w:pStyle w:val="IntenseQuote"/>
      </w:pPr>
      <w:r>
        <w:t>| `package.json` | Added `verify:staff-movie-revenue-eod` script |</w:t>
      </w:r>
    </w:p>
    <w:p>
      <w:r>
        <w:t>**Unchanged:** DayClosing persistence, close-request workflow, business date logic, branch isolation, forgotten-close guard, staff authorization, payout sequencing, zero-revenue close rules, server validation.</w:t>
      </w:r>
    </w:p>
    <w:p>
      <w:r>
        <w:t>---</w:t>
      </w:r>
    </w:p>
    <w:p>
      <w:pPr>
        <w:pStyle w:val="Heading2"/>
      </w:pPr>
      <w:r>
        <w:t>Behavior restored</w:t>
      </w:r>
    </w:p>
    <w:p>
      <w:pPr>
        <w:pStyle w:val="ListBullet"/>
      </w:pPr>
      <w:r>
        <w:t>Movie Revenue input inside End of Day card (violet accent, UGX prefix, `formatCurrency` preview with thousands separators)</w:t>
      </w:r>
    </w:p>
    <w:p>
      <w:pPr>
        <w:pStyle w:val="ListBullet"/>
      </w:pPr>
      <w:r>
        <w:t>**UGX 0 valid** (`validateMoneyInput` with `allowZero: true`)</w:t>
      </w:r>
    </w:p>
    <w:p>
      <w:pPr>
        <w:pStyle w:val="ListBullet"/>
      </w:pPr>
      <w:r>
        <w:t>**Not blocking for close** — Submit for Closing remains enabled without movie revenue entered</w:t>
      </w:r>
    </w:p>
    <w:p>
      <w:pPr>
        <w:pStyle w:val="ListBullet"/>
      </w:pPr>
      <w:r>
        <w:t>Checklist: Movie Revenue → `Pending` or `Recorded — UGX X`; Sales → accessory sales only</w:t>
      </w:r>
    </w:p>
    <w:p>
      <w:pPr>
        <w:pStyle w:val="ListBullet"/>
      </w:pPr>
      <w:r>
        <w:t>Persists through existing daily operation upsert (`form.sales` → `DailyOperation.sales`)</w:t>
      </w:r>
    </w:p>
    <w:p>
      <w:pPr>
        <w:pStyle w:val="ListBullet"/>
      </w:pPr>
      <w:r>
        <w:t>Locked when day closed or close request pending</w:t>
      </w:r>
    </w:p>
    <w:p>
      <w:r>
        <w:t>---</w:t>
      </w:r>
    </w:p>
    <w:p>
      <w:pPr>
        <w:pStyle w:val="Heading2"/>
      </w:pPr>
      <w:r>
        <w:t>Tests run and results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(after clearing stale `.next/dev/types`) | **PASS** |</w:t>
      </w:r>
    </w:p>
    <w:p>
      <w:pPr>
        <w:pStyle w:val="IntenseQuote"/>
      </w:pPr>
      <w:r>
        <w:t>| `npm run verify:staff-movie-revenue-eod` | **PASS** (9/9) |</w:t>
      </w:r>
    </w:p>
    <w:p>
      <w:pPr>
        <w:pStyle w:val="IntenseQuote"/>
      </w:pPr>
      <w:r>
        <w:t>| `npm run verify:close-request-workflow` | **PASS** (24/24; includes zero-revenue close) |</w:t>
      </w:r>
    </w:p>
    <w:p>
      <w:pPr>
        <w:pStyle w:val="IntenseQuote"/>
      </w:pPr>
      <w:r>
        <w:t>| `npm run verify:closing-request-approval-flow` | **PASS** (includes zero-revenue submit/approve) |</w:t>
      </w:r>
    </w:p>
    <w:p>
      <w:r>
        <w:t>---</w:t>
      </w:r>
    </w:p>
    <w:p>
      <w:pPr>
        <w:pStyle w:val="Heading2"/>
      </w:pPr>
      <w:r>
        <w:t>Manual verification</w:t>
      </w:r>
    </w:p>
    <w:p>
      <w:pPr>
        <w:pStyle w:val="IntenseQuote"/>
      </w:pPr>
      <w:r>
        <w:t>| Step | Result | Notes |</w:t>
      </w:r>
    </w:p>
    <w:p>
      <w:r>
        <w:t>|------|--------|-------|</w:t>
      </w:r>
    </w:p>
    <w:p>
      <w:pPr>
        <w:pStyle w:val="IntenseQuote"/>
      </w:pPr>
      <w:r>
        <w:t>| A. Open Today's Operations as staff | **NOT RUN** | No staff password available in dev; `teststaff` / `tony` login failed |</w:t>
      </w:r>
    </w:p>
    <w:p>
      <w:pPr>
        <w:pStyle w:val="IntenseQuote"/>
      </w:pPr>
      <w:r>
        <w:t>| B. Scroll to End of Day | **NOT RUN** | Blocked by A |</w:t>
      </w:r>
    </w:p>
    <w:p>
      <w:pPr>
        <w:pStyle w:val="IntenseQuote"/>
      </w:pPr>
      <w:r>
        <w:t>| C. Movie Revenue input visible | **PARTIAL** | Code + verifier confirm component; owner `/operations/today` shows read-only Branch Waiting (no open day) |</w:t>
      </w:r>
    </w:p>
    <w:p>
      <w:pPr>
        <w:pStyle w:val="IntenseQuote"/>
      </w:pPr>
      <w:r>
        <w:t>| D. Enter test amount | **NOT RUN** on staff EOD | Historical Operations movie revenue input accepted 50,000 UGX in browser (owner) |</w:t>
      </w:r>
    </w:p>
    <w:p>
      <w:pPr>
        <w:pStyle w:val="IntenseQuote"/>
      </w:pPr>
      <w:r>
        <w:t>| E. Amount persists in EOD state | **NOT RUN** on staff EOD | — |</w:t>
      </w:r>
    </w:p>
    <w:p>
      <w:pPr>
        <w:pStyle w:val="IntenseQuote"/>
      </w:pPr>
      <w:r>
        <w:t>| F. Submit for Closing works | **PASS (automated)** | `verify:close-request-workflow` |</w:t>
      </w:r>
    </w:p>
    <w:p>
      <w:pPr>
        <w:pStyle w:val="IntenseQuote"/>
      </w:pPr>
      <w:r>
        <w:t>| G. UGX 0 accepted | **PASS (automated)** | Verifier + `validateMoneyInput` allowZero |</w:t>
      </w:r>
    </w:p>
    <w:p>
      <w:pPr>
        <w:pStyle w:val="IntenseQuote"/>
      </w:pPr>
      <w:r>
        <w:t>| H. Zero movie revenue does not block close | **PASS (automated)** | Close workflow checks 17 + approval flow check J |</w:t>
      </w:r>
    </w:p>
    <w:p>
      <w:pPr>
        <w:pStyle w:val="IntenseQuote"/>
      </w:pPr>
      <w:r>
        <w:t>| I. Accessory revenue separate | **PASS (automated + code)** | Checklist Sales = accessory only; verifier confirms separation |</w:t>
      </w:r>
    </w:p>
    <w:p>
      <w:pPr>
        <w:pStyle w:val="IntenseQuote"/>
      </w:pPr>
      <w:r>
        <w:t>| J. No closing regression | **PASS (automated)** | Close-request + approval-flow suites |</w:t>
      </w:r>
    </w:p>
    <w:p>
      <w:r>
        <w:rPr>
          <w:b/>
        </w:rPr>
        <w:t>Environment/fixture blockers for staff UI walkthrough:</w:t>
      </w:r>
    </w:p>
    <w:p>
      <w:pPr>
        <w:pStyle w:val="ListBullet"/>
      </w:pPr>
      <w:r>
        <w:t>Connected dev DB had **no open business day** (`DayClosing.status = open` count = 0)</w:t>
      </w:r>
    </w:p>
    <w:p>
      <w:pPr>
        <w:pStyle w:val="ListBullet"/>
      </w:pPr>
      <w:r>
        <w:t>Staff Today's Operations End of Day card renders only in staff workspace with shop open</w:t>
      </w:r>
    </w:p>
    <w:p>
      <w:r>
        <w:rPr>
          <w:b/>
        </w:rPr>
        <w:t>Browser checks performed (owner account, local dev):</w:t>
      </w:r>
    </w:p>
    <w:p>
      <w:pPr>
        <w:pStyle w:val="ListBullet"/>
      </w:pPr>
      <w:r>
        <w:t>Login succeeded (`owner` / `owner`)</w:t>
      </w:r>
    </w:p>
    <w:p>
      <w:pPr>
        <w:pStyle w:val="ListBullet"/>
      </w:pPr>
      <w:r>
        <w:t>`/operations/historical` shows Movie Revenue input with UGX formatting and save path (legacy operations form — confirms persistence layer, not the new staff EOD card in isolation)</w:t>
      </w:r>
    </w:p>
    <w:p>
      <w:r>
        <w:t>---</w:t>
      </w:r>
    </w:p>
    <w:p>
      <w:pPr>
        <w:pStyle w:val="Heading2"/>
      </w:pPr>
      <w:r>
        <w:t>Remaining concerns</w:t>
      </w:r>
    </w:p>
    <w:p>
      <w:pPr>
        <w:pStyle w:val="ListBullet"/>
      </w:pPr>
      <w:r>
        <w:t>Full staff-role browser walkthrough of `StaffEndOfDayCard` should be repeated once a cashier session and open business day exist in the target environment.</w:t>
      </w:r>
    </w:p>
    <w:p>
      <w:pPr>
        <w:pStyle w:val="ListBullet"/>
      </w:pPr>
      <w:r>
        <w:t>No code-level concerns from automated verification.</w:t>
      </w:r>
    </w:p>
    <w:p>
      <w:r>
        <w:t>---</w:t>
      </w:r>
    </w:p>
    <w:p>
      <w:pPr>
        <w:pStyle w:val="Heading2"/>
      </w:pPr>
      <w:r>
        <w:t>Distinction summary</w:t>
      </w:r>
    </w:p>
    <w:p>
      <w:pPr>
        <w:pStyle w:val="IntenseQuote"/>
      </w:pPr>
      <w:r>
        <w:t>| Category | Status |</w:t>
      </w:r>
    </w:p>
    <w:p>
      <w:r>
        <w:t>|----------|--------|</w:t>
      </w:r>
    </w:p>
    <w:p>
      <w:pPr>
        <w:pStyle w:val="IntenseQuote"/>
      </w:pPr>
      <w:r>
        <w:t>| Code changes | Implemented on `cursor/staff-movie-revenue-eod-b6e7` |</w:t>
      </w:r>
    </w:p>
    <w:p>
      <w:pPr>
        <w:pStyle w:val="IntenseQuote"/>
      </w:pPr>
      <w:r>
        <w:t>| Automated tests | All listed commands **passed** |</w:t>
      </w:r>
    </w:p>
    <w:p>
      <w:pPr>
        <w:pStyle w:val="IntenseQuote"/>
      </w:pPr>
      <w:r>
        <w:t>| Staff EOD manual UI (A–E) | **Not run** — auth + no open day (environment) |</w:t>
      </w:r>
    </w:p>
    <w:p>
      <w:pPr>
        <w:pStyle w:val="IntenseQuote"/>
      </w:pPr>
      <w:r>
        <w:t>| Close workflow manual (F, H, J) | Covered by **automated** verifiers |</w:t>
      </w:r>
    </w:p>
    <w:p>
      <w:pPr>
        <w:pStyle w:val="IntenseQuote"/>
      </w:pPr>
      <w:r>
        <w:t>| Production data | **Not modified**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