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Sonic OS — BigInt Backup Serialization Fix</w:t>
      </w:r>
    </w:p>
    <w:p>
      <w:r>
        <w:t>**Status:** PASS (static / unit verification)</w:t>
      </w:r>
    </w:p>
    <w:p>
      <w:r>
        <w:t>**Date:** 2026-09-14</w:t>
      </w:r>
    </w:p>
    <w:p>
      <w:r>
        <w:t>**Branch:** `cursor/preview-shop-reset-final-b6e7`</w:t>
      </w:r>
    </w:p>
    <w:p>
      <w:r>
        <w:t>**Production touched:** NO</w:t>
      </w:r>
    </w:p>
    <w:p>
      <w:r>
        <w:t>**Destructive reset executed:** NO</w:t>
      </w:r>
    </w:p>
    <w:p>
      <w:r>
        <w:t>**Live Preview reset retested:** NO (not claimed)</w:t>
      </w:r>
    </w:p>
    <w:p>
      <w:pPr>
        <w:pStyle w:val="Heading2"/>
      </w:pPr>
      <w:r>
        <w:t>Problem</w:t>
      </w:r>
    </w:p>
    <w:p>
      <w:r>
        <w:t>Authorized Preview Shop Reset passed the owner / deployment / fingerprint guards and showed:</w:t>
      </w:r>
    </w:p>
    <w:p>
      <w:r>
        <w:t>&gt; Preview reset enabled for authorized test database.</w:t>
      </w:r>
    </w:p>
    <w:p>
      <w:r>
        <w:t>Clicking **Reset Kansanga Shop** still failed with:</w:t>
      </w:r>
    </w:p>
    <w:p>
      <w:r>
        <w:t>&gt; Backup failed — shop reset was not started. Do not know how to serialize a BigInt</w:t>
      </w:r>
    </w:p>
    <w:p>
      <w:r>
        <w:t>Manual **Backup Now** on Maintenance → Data Protection failed with the same BigInt serialization error.</w:t>
      </w:r>
    </w:p>
    <w:p>
      <w:r>
        <w:t>Shop reset correctly refused to delete because backup creation failed. The remaining blocker was JSON backup serialization of Prisma `BigInt` fields.</w:t>
      </w:r>
    </w:p>
    <w:p>
      <w:pPr>
        <w:pStyle w:val="Heading2"/>
      </w:pPr>
      <w:r>
        <w:t>Root cause</w:t>
      </w:r>
    </w:p>
    <w:p>
      <w:r>
        <w:t>On Vercel (serverless), database backup falls back to JSON export (`lib/backup/json-export.ts`) because `pg_dump` is unavailable.</w:t>
      </w:r>
    </w:p>
    <w:p>
      <w:r>
        <w:t>Prisma returns JavaScript `bigint` for schema `BigInt` columns:</w:t>
      </w:r>
    </w:p>
    <w:p>
      <w:pPr>
        <w:pStyle w:val="IntenseQuote"/>
      </w:pPr>
      <w:r>
        <w:t>| Model | Field | Type |</w:t>
      </w:r>
    </w:p>
    <w:p>
      <w:r>
        <w:t>|---|---|---|</w:t>
      </w:r>
    </w:p>
    <w:p>
      <w:pPr>
        <w:pStyle w:val="IntenseQuote"/>
      </w:pPr>
      <w:r>
        <w:t>| `DailyOperation` | `timestamp` | `BigInt` |</w:t>
      </w:r>
    </w:p>
    <w:p>
      <w:pPr>
        <w:pStyle w:val="IntenseQuote"/>
      </w:pPr>
      <w:r>
        <w:t>| `BackupRecord` | `fileSizeBytes` | `BigInt?` |</w:t>
      </w:r>
    </w:p>
    <w:p>
      <w:r>
        <w:t>Native `JSON.stringify` throws on `bigint`:</w:t>
      </w:r>
    </w:p>
    <w:p>
      <w:r>
        <w:t>&gt; Do not know how to serialize a BigInt</w:t>
      </w:r>
    </w:p>
    <w:p>
      <w:r>
        <w:t>The throw happened when writing the JSON backup payload (and previously could also affect manifest writes if BigInt values were present). Partial earlier mitigation converted only some `fileSizeBytes` values via `Number(...)`; `DailyOperation.timestamp` still reached `JSON.stringify` unchanged.</w:t>
      </w:r>
    </w:p>
    <w:p>
      <w:pPr>
        <w:pStyle w:val="Heading2"/>
      </w:pPr>
      <w:r>
        <w:t>Exact code change</w:t>
      </w:r>
    </w:p>
    <w:p>
      <w:r>
        <w:t>1. Added centralized serializer `lib/backup/json-serialize.ts`:</w:t>
      </w:r>
    </w:p>
    <w:p>
      <w:pPr>
        <w:pStyle w:val="ListBullet"/>
      </w:pPr>
      <w:r>
        <w:t>`serializeJsonValue()` — recursive normalization</w:t>
      </w:r>
    </w:p>
    <w:p>
      <w:pPr>
        <w:pStyle w:val="ListBullet"/>
      </w:pPr>
      <w:r>
        <w:t>`stringifyJsonSafe()` — normalize then `JSON.stringify` with BigInt replacer safety net</w:t>
      </w:r>
    </w:p>
    <w:p>
      <w:r>
        <w:t>2. **BigInt policy:** serialize as decimal string (`12345n` → `"12345"`). Do **not** coerce through `Number` (precision loss above `Number.MAX_SAFE_INTEGER`).</w:t>
      </w:r>
    </w:p>
    <w:p>
      <w:r>
        <w:t>3. Recursively handles objects, arrays, nested structures; preserves `null`, strings, booleans, finite numbers; converts `Date` to ISO string; represents `Buffer` / `Uint8Array` as compact typed JSON objects.</w:t>
      </w:r>
    </w:p>
    <w:p>
      <w:r>
        <w:t>4. Wired into:</w:t>
      </w:r>
    </w:p>
    <w:p>
      <w:pPr>
        <w:pStyle w:val="ListBullet"/>
      </w:pPr>
      <w:r>
        <w:t>`lib/backup/json-export.ts` (manual Backup Now + Shop Reset pre-reset backup share `createDatabaseBackup` → JSON export)</w:t>
      </w:r>
    </w:p>
    <w:p>
      <w:pPr>
        <w:pStyle w:val="ListBullet"/>
      </w:pPr>
      <w:r>
        <w:t>`lib/backup/backup.ts` (manifest write)</w:t>
      </w:r>
    </w:p>
    <w:p>
      <w:r>
        <w:t>5. Re-exported from `lib/backup/index.ts`.</w:t>
      </w:r>
    </w:p>
    <w:p>
      <w:r>
        <w:t>6. Added `npm run verify:backup-bigint` regression script.</w:t>
      </w:r>
    </w:p>
    <w:p>
      <w:pPr>
        <w:pStyle w:val="Heading3"/>
      </w:pPr>
      <w:r>
        <w:t>Restore / import inspection</w:t>
      </w:r>
    </w:p>
    <w:p>
      <w:pPr>
        <w:pStyle w:val="ListBullet"/>
      </w:pPr>
      <w:r>
        <w:t>`restoreDatabaseBackup` / `restoreDatabaseSql` restore **SQL** dumps only (`pg_restore` / `psql`).</w:t>
      </w:r>
    </w:p>
    <w:p>
      <w:pPr>
        <w:pStyle w:val="ListBullet"/>
      </w:pPr>
      <w:r>
        <w:t>There is **no** JSON table-restore importer today.</w:t>
      </w:r>
    </w:p>
    <w:p>
      <w:pPr>
        <w:pStyle w:val="ListBullet"/>
      </w:pPr>
      <w:r>
        <w:t>No new restore format was invented.</w:t>
      </w:r>
    </w:p>
    <w:p>
      <w:pPr>
        <w:pStyle w:val="ListBullet"/>
      </w:pPr>
      <w:r>
        <w:t>Future JSON restore of BigInt columns must parse decimal strings with `BigInt(...)` before Prisma write.</w:t>
      </w:r>
    </w:p>
    <w:p>
      <w:pPr>
        <w:pStyle w:val="Heading2"/>
      </w:pPr>
      <w:r>
        <w:t>Files changed</w:t>
      </w:r>
    </w:p>
    <w:p>
      <w:pPr>
        <w:pStyle w:val="ListBullet"/>
      </w:pPr>
      <w:r>
        <w:t>`lib/backup/json-serialize.ts` (new)</w:t>
      </w:r>
    </w:p>
    <w:p>
      <w:pPr>
        <w:pStyle w:val="ListBullet"/>
      </w:pPr>
      <w:r>
        <w:t>`lib/backup/json-export.ts`</w:t>
      </w:r>
    </w:p>
    <w:p>
      <w:pPr>
        <w:pStyle w:val="ListBullet"/>
      </w:pPr>
      <w:r>
        <w:t>`lib/backup/backup.ts`</w:t>
      </w:r>
    </w:p>
    <w:p>
      <w:pPr>
        <w:pStyle w:val="ListBullet"/>
      </w:pPr>
      <w:r>
        <w:t>`lib/backup/index.ts`</w:t>
      </w:r>
    </w:p>
    <w:p>
      <w:pPr>
        <w:pStyle w:val="ListBullet"/>
      </w:pPr>
      <w:r>
        <w:t>`scripts/verify-backup-bigint-serialization.ts` (new)</w:t>
      </w:r>
    </w:p>
    <w:p>
      <w:pPr>
        <w:pStyle w:val="ListBullet"/>
      </w:pPr>
      <w:r>
        <w:t>`package.json` (`verify:backup-bigint`)</w:t>
      </w:r>
    </w:p>
    <w:p>
      <w:pPr>
        <w:pStyle w:val="ListBullet"/>
      </w:pPr>
      <w:r>
        <w:t>`docs/data-integrity/BIGINT-BACKUP-SERIALIZATION-FIX-REPORT.md`</w:t>
      </w:r>
    </w:p>
    <w:p>
      <w:pPr>
        <w:pStyle w:val="ListBullet"/>
      </w:pPr>
      <w:r>
        <w:t>`docs/data-integrity/BIGINT-BACKUP-SERIALIZATION-FIX-REPORT.docx`</w:t>
      </w:r>
    </w:p>
    <w:p>
      <w:pPr>
        <w:pStyle w:val="Heading2"/>
      </w:pPr>
      <w:r>
        <w:t>Tests run</w:t>
      </w:r>
    </w:p>
    <w:p>
      <w:pPr>
        <w:pStyle w:val="IntenseQuote"/>
      </w:pPr>
      <w:r>
        <w:t>| Command | Result | Notes |</w:t>
      </w:r>
    </w:p>
    <w:p>
      <w:r>
        <w:t>|---|---|---|</w:t>
      </w:r>
    </w:p>
    <w:p>
      <w:pPr>
        <w:pStyle w:val="IntenseQuote"/>
      </w:pPr>
      <w:r>
        <w:t>| `npm run verify:backup-bigint` | PASS 9/9 | A–F + ROOT/FILE/WIRE |</w:t>
      </w:r>
    </w:p>
    <w:p>
      <w:pPr>
        <w:pStyle w:val="IntenseQuote"/>
      </w:pPr>
      <w:r>
        <w:t>| `npx tsc --noEmit` | PASS | |</w:t>
      </w:r>
    </w:p>
    <w:p>
      <w:pPr>
        <w:pStyle w:val="IntenseQuote"/>
      </w:pPr>
      <w:r>
        <w:t>| `npm run build` | PASS | |</w:t>
      </w:r>
    </w:p>
    <w:p>
      <w:pPr>
        <w:pStyle w:val="IntenseQuote"/>
      </w:pPr>
      <w:r>
        <w:t>| `npm run verify:owner-shop-reset` | PASS (static) | Live HTTP skipped (`ECONNREFUSED` — no local server) |</w:t>
      </w:r>
    </w:p>
    <w:p>
      <w:pPr>
        <w:pStyle w:val="IntenseQuote"/>
      </w:pPr>
      <w:r>
        <w:t>| `npm run verify:shop-reset-target-guard` | PASS (static unit guards) | Live HTTP skipped (`ECONNREFUSED`) |</w:t>
      </w:r>
    </w:p>
    <w:p>
      <w:pPr>
        <w:pStyle w:val="Heading3"/>
      </w:pPr>
      <w:r>
        <w:t>Regression coverage mapped to requirements</w:t>
      </w:r>
    </w:p>
    <w:p>
      <w:pPr>
        <w:pStyle w:val="IntenseQuote"/>
      </w:pPr>
      <w:r>
        <w:t>| ID | Requirement | Result |</w:t>
      </w:r>
    </w:p>
    <w:p>
      <w:r>
        <w:t>|---|---|---|</w:t>
      </w:r>
    </w:p>
    <w:p>
      <w:pPr>
        <w:pStyle w:val="IntenseQuote"/>
      </w:pPr>
      <w:r>
        <w:t>| A | Backup with BigInt serializes successfully | PASS |</w:t>
      </w:r>
    </w:p>
    <w:p>
      <w:pPr>
        <w:pStyle w:val="IntenseQuote"/>
      </w:pPr>
      <w:r>
        <w:t>| B | Nested BigInt serializes successfully | PASS |</w:t>
      </w:r>
    </w:p>
    <w:p>
      <w:pPr>
        <w:pStyle w:val="IntenseQuote"/>
      </w:pPr>
      <w:r>
        <w:t>| C | Arrays containing BigInt serialize successfully | PASS |</w:t>
      </w:r>
    </w:p>
    <w:p>
      <w:pPr>
        <w:pStyle w:val="IntenseQuote"/>
      </w:pPr>
      <w:r>
        <w:t>| D | Precision preserved via string (not Number) | PASS |</w:t>
      </w:r>
    </w:p>
    <w:p>
      <w:pPr>
        <w:pStyle w:val="IntenseQuote"/>
      </w:pPr>
      <w:r>
        <w:t>| E | Backup failure still prevents Shop Reset deletion | PASS (static gate check) |</w:t>
      </w:r>
    </w:p>
    <w:p>
      <w:pPr>
        <w:pStyle w:val="IntenseQuote"/>
      </w:pPr>
      <w:r>
        <w:t>| F | Normal JSON-compatible data unchanged | PASS |</w:t>
      </w:r>
    </w:p>
    <w:p>
      <w:pPr>
        <w:pStyle w:val="Heading2"/>
      </w:pPr>
      <w:r>
        <w:t>Safety guarantees preserved</w:t>
      </w:r>
    </w:p>
    <w:p>
      <w:r>
        <w:t>Required sequence remains unchanged:</w:t>
      </w:r>
    </w:p>
    <w:p>
      <w:r>
        <w:t>1. Authorize owner</w:t>
      </w:r>
    </w:p>
    <w:p>
      <w:r>
        <w:t>2. Verify trusted Preview deployment</w:t>
      </w:r>
    </w:p>
    <w:p>
      <w:r>
        <w:t>3. Verify authorized database fingerprint</w:t>
      </w:r>
    </w:p>
    <w:p>
      <w:r>
        <w:t>4. Create backup</w:t>
      </w:r>
    </w:p>
    <w:p>
      <w:r>
        <w:t>5. **ONLY IF backup succeeds** → perform shop reset</w:t>
      </w:r>
    </w:p>
    <w:p>
      <w:r>
        <w:t>6. Verify reset result</w:t>
      </w:r>
    </w:p>
    <w:p>
      <w:r>
        <w:t>If step 4 fails, step 5 does **not** run (`backup_failed` / “Backup failed — shop reset was not started”).</w:t>
      </w:r>
    </w:p>
    <w:p>
      <w:r>
        <w:t>Also unchanged:</w:t>
      </w:r>
    </w:p>
    <w:p>
      <w:pPr>
        <w:pStyle w:val="ListBullet"/>
      </w:pPr>
      <w:r>
        <w:t>Production reset protection</w:t>
      </w:r>
    </w:p>
    <w:p>
      <w:pPr>
        <w:pStyle w:val="ListBullet"/>
      </w:pPr>
      <w:r>
        <w:t>Preview authorization / fingerprint guard</w:t>
      </w:r>
    </w:p>
    <w:p>
      <w:pPr>
        <w:pStyle w:val="ListBullet"/>
      </w:pPr>
      <w:r>
        <w:t>Branch isolation</w:t>
      </w:r>
    </w:p>
    <w:p>
      <w:pPr>
        <w:pStyle w:val="ListBullet"/>
      </w:pPr>
      <w:r>
        <w:t>Backup-before-reset prerequisite (not weakened or removed)</w:t>
      </w:r>
    </w:p>
    <w:p>
      <w:pPr>
        <w:pStyle w:val="ListBullet"/>
      </w:pPr>
      <w:r>
        <w:t>No Production data / Production `DATABASE_URL` changes</w:t>
      </w:r>
    </w:p>
    <w:p>
      <w:pPr>
        <w:pStyle w:val="ListBullet"/>
      </w:pPr>
      <w:r>
        <w:t>No schema changes for serialization</w:t>
      </w:r>
    </w:p>
    <w:p>
      <w:pPr>
        <w:pStyle w:val="ListBullet"/>
      </w:pPr>
      <w:r>
        <w:t>No financial/business calculation changes</w:t>
      </w:r>
    </w:p>
    <w:p>
      <w:pPr>
        <w:pStyle w:val="Heading2"/>
      </w:pPr>
      <w:r>
        <w:t>What was NOT tested</w:t>
      </w:r>
    </w:p>
    <w:p>
      <w:pPr>
        <w:pStyle w:val="ListBullet"/>
      </w:pPr>
      <w:r>
        <w:t>Live Preview **Backup Now** after deploy of this fix</w:t>
      </w:r>
    </w:p>
    <w:p>
      <w:pPr>
        <w:pStyle w:val="ListBullet"/>
      </w:pPr>
      <w:r>
        <w:t>Live Preview **Shop Reset** after deploy of this fix</w:t>
      </w:r>
    </w:p>
    <w:p>
      <w:pPr>
        <w:pStyle w:val="ListBullet"/>
      </w:pPr>
      <w:r>
        <w:t>Destructive reset execution (intentionally not run)</w:t>
      </w:r>
    </w:p>
    <w:p>
      <w:pPr>
        <w:pStyle w:val="ListBullet"/>
      </w:pPr>
      <w:r>
        <w:t>Production backup / restore</w:t>
      </w:r>
    </w:p>
    <w:p>
      <w:pPr>
        <w:pStyle w:val="ListBullet"/>
      </w:pPr>
      <w:r>
        <w:t>JSON→database restore round-trip (no JSON restore path exists)</w:t>
      </w:r>
    </w:p>
    <w:p>
      <w:pPr>
        <w:pStyle w:val="ListBullet"/>
      </w:pPr>
      <w:r>
        <w:t>End-to-end local HTTP shop-reset API calls (no server running in this agent environment)</w:t>
      </w:r>
    </w:p>
    <w:p>
      <w:pPr>
        <w:pStyle w:val="Heading2"/>
      </w:pPr>
      <w:r>
        <w:t>Exact manual Preview verification steps</w:t>
      </w:r>
    </w:p>
    <w:p>
      <w:r>
        <w:t>Do **not** run against Production.</w:t>
      </w:r>
    </w:p>
    <w:p>
      <w:r>
        <w:t>1. Deploy this branch to the authorized Vercel Preview deployment (Preview env already has authorized fingerprint flags — do not paste secrets).</w:t>
      </w:r>
    </w:p>
    <w:p>
      <w:r>
        <w:t>2. Sign in as Owner on Preview.</w:t>
      </w:r>
    </w:p>
    <w:p>
      <w:r>
        <w:t>3. Open **Settings → Maintenance → Data Protection**.</w:t>
      </w:r>
    </w:p>
    <w:p>
      <w:r>
        <w:t>4. Click **Backup Now**.</w:t>
      </w:r>
    </w:p>
    <w:p>
      <w:r>
        <w:t>5. Expect: backup status **completed** (no “Do not know how to serialize a BigInt”).</w:t>
      </w:r>
    </w:p>
    <w:p>
      <w:r>
        <w:t>6. Confirm a successful backup row appears in the recent backups list.</w:t>
      </w:r>
    </w:p>
    <w:p>
      <w:r>
        <w:t>7. Open **Shop Reset** on the same Maintenance page.</w:t>
      </w:r>
    </w:p>
    <w:p>
      <w:r>
        <w:t>8. Confirm banner still shows: `Preview reset enabled for authorized test database.`</w:t>
      </w:r>
    </w:p>
    <w:p>
      <w:r>
        <w:t>9. Optionally exercise Shop Reset only on the authorized Preview/test database with the exact confirmation phrase — **only if authorized operators choose to**. This agent did **not** execute reset.</w:t>
      </w:r>
    </w:p>
    <w:p>
      <w:r>
        <w:t>10. If Shop Reset is run: confirm backup succeeds first; only then does deletion proceed; confirm post-reset verification.</w:t>
      </w:r>
    </w:p>
    <w:p>
      <w:r>
        <w:t>11. If backup somehow fails: confirm reset aborts with “Backup failed — shop reset was not started” and no shop data is deleted.</w:t>
      </w:r>
    </w:p>
    <w:p>
      <w:r>
        <w:t>12. Confirm Production UI still shows production reset disabled messaging and remains blocked.</w:t>
      </w:r>
    </w:p>
    <w:p>
      <w:pPr>
        <w:pStyle w:val="Heading2"/>
      </w:pPr>
      <w:r>
        <w:t>Secrets policy</w:t>
      </w:r>
    </w:p>
    <w:p>
      <w:r>
        <w:t>This report intentionally omits:</w:t>
      </w:r>
    </w:p>
    <w:p>
      <w:pPr>
        <w:pStyle w:val="ListBullet"/>
      </w:pPr>
      <w:r>
        <w:t>`DATABASE_URL` values</w:t>
      </w:r>
    </w:p>
    <w:p>
      <w:pPr>
        <w:pStyle w:val="ListBullet"/>
      </w:pPr>
      <w:r>
        <w:t>fingerprints</w:t>
      </w:r>
    </w:p>
    <w:p>
      <w:pPr>
        <w:pStyle w:val="ListBullet"/>
      </w:pPr>
      <w:r>
        <w:t>session secrets</w:t>
      </w:r>
    </w:p>
    <w:p>
      <w:pPr>
        <w:pStyle w:val="ListBullet"/>
      </w:pPr>
      <w:r>
        <w:t>environment-variable values</w:t>
      </w:r>
    </w:p>
    <w:p>
      <w:pPr>
        <w:pStyle w:val="ListBullet"/>
      </w:pPr>
      <w:r>
        <w:t>credentials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