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Staff Today Movie Revenue Restore — Report</w:t>
      </w:r>
    </w:p>
    <w:p>
      <w:r>
        <w:t>**Date:** 2026-09-17</w:t>
      </w:r>
    </w:p>
    <w:p>
      <w:r>
        <w:t>**Branch:** `cursor/restore-staff-movie-revenue-top-b6e7`</w:t>
      </w:r>
    </w:p>
    <w:p>
      <w:r>
        <w:t>**Scope:** Restore prominent Movie Revenue entry on Staff Today (top of page).</w:t>
      </w:r>
    </w:p>
    <w:p>
      <w:pPr>
        <w:pStyle w:val="Heading2"/>
      </w:pPr>
      <w:r>
        <w:t>Root cause</w:t>
      </w:r>
    </w:p>
    <w:p>
      <w:r>
        <w:t>Movie revenue continued to flow through the existing daily-operations model (`Entry.sales` / `form.sales` via `useEntryForm` → `upsertEntry` → `/api/daily-operations`). Staff Today only rendered **`StaffRevenueCard`**, which is **display-only** (shows “Pending” when `movieRevenue &lt;= 0`) with no input or save action. The editable pattern still exists in **`operations-closing-panel.tsx`** (owner/historical closing UI) but was **not wired** into `staff-operations-workspace.tsx`. Repeated UX refactors moved summary display up the page while disconnecting staff from the save path.</w:t>
      </w:r>
    </w:p>
    <w:p>
      <w:pPr>
        <w:pStyle w:val="Heading2"/>
      </w:pPr>
      <w:r>
        <w:t>Existing backend / persistence reused</w:t>
      </w:r>
    </w:p>
    <w:p>
      <w:pPr>
        <w:pStyle w:val="IntenseQuote"/>
      </w:pPr>
      <w:r>
        <w:t>| Layer | Reuse |</w:t>
      </w:r>
    </w:p>
    <w:p>
      <w:pPr>
        <w:pStyle w:val="IntenseQuote"/>
      </w:pPr>
      <w:r>
        <w:t>| --- | --- |</w:t>
      </w:r>
    </w:p>
    <w:p>
      <w:pPr>
        <w:pStyle w:val="IntenseQuote"/>
      </w:pPr>
      <w:r>
        <w:t>| Data model | `DailyOperation.sales` (client `Entry.sales`) |</w:t>
      </w:r>
    </w:p>
    <w:p>
      <w:pPr>
        <w:pStyle w:val="IntenseQuote"/>
      </w:pPr>
      <w:r>
        <w:t>| Hook | `useEntryForm` — `movieRevenue`, `updateField("sales")`, `handleSubmitRequest` |</w:t>
      </w:r>
    </w:p>
    <w:p>
      <w:pPr>
        <w:pStyle w:val="IntenseQuote"/>
      </w:pPr>
      <w:r>
        <w:t>| API | `POST /api/daily-operations` (unchanged) |</w:t>
      </w:r>
    </w:p>
    <w:p>
      <w:pPr>
        <w:pStyle w:val="IntenseQuote"/>
      </w:pPr>
      <w:r>
        <w:t>| Service | `daily-operations-service.ts` — `sales: entry.sales` |</w:t>
      </w:r>
    </w:p>
    <w:p>
      <w:pPr>
        <w:pStyle w:val="IntenseQuote"/>
      </w:pPr>
      <w:r>
        <w:t>| Calculations | `movieRevenue` in Today's Revenue, Cash Summary, EOD totals (unchanged formulas) |</w:t>
      </w:r>
    </w:p>
    <w:p>
      <w:r>
        <w:t>**Change to hook (minimal):** `handleSubmitRequest(overrides?: Partial&lt;EntryFormData&gt;)` so saves can persist the typed amount without a stale React state race (same pattern as prior go-live fix branch).</w:t>
      </w:r>
    </w:p>
    <w:p>
      <w:pPr>
        <w:pStyle w:val="Heading2"/>
      </w:pPr>
      <w:r>
        <w:t>Staff Today UX change</w:t>
      </w:r>
    </w:p>
    <w:p>
      <w:r>
        <w:t>**File:** `components/operations/staff/staff-operations-workspace.tsx`</w:t>
      </w:r>
    </w:p>
    <w:p>
      <w:r>
        <w:t>Order after change:</w:t>
      </w:r>
    </w:p>
    <w:p>
      <w:r>
        <w:t>1. Staff header (`StaffWelcomeCard`)</w:t>
      </w:r>
    </w:p>
    <w:p>
      <w:r>
        <w:t>2. **`StaffMovieRevenueCard`** (new)</w:t>
      </w:r>
    </w:p>
    <w:p>
      <w:r>
        <w:t>3. Today's Revenue (`StaffRevenueCard`)</w:t>
      </w:r>
    </w:p>
    <w:p>
      <w:r>
        <w:t>4. Rest unchanged (activity, transactions, expenses, wage, cash, EOD)</w:t>
      </w:r>
    </w:p>
    <w:p>
      <w:r>
        <w:t>**New component:** `components/operations/staff/staff-movie-revenue-card.tsx`</w:t>
      </w:r>
    </w:p>
    <w:p>
      <w:pPr>
        <w:pStyle w:val="ListBullet"/>
      </w:pPr>
      <w:r>
        <w:t>Labels: “Movie Revenue”, “Today's movie revenue”, current UGX amount</w:t>
      </w:r>
    </w:p>
    <w:p>
      <w:pPr>
        <w:pStyle w:val="ListBullet"/>
      </w:pPr>
      <w:r>
        <w:t>Primary actions: “Enter Movie Revenue” / “Update Movie Revenue”</w:t>
      </w:r>
    </w:p>
    <w:p>
      <w:pPr>
        <w:pStyle w:val="ListBullet"/>
      </w:pPr>
      <w:r>
        <w:t>Inline editor with `aria-label="Movie revenue amount"`, UGX 0 allowed</w:t>
      </w:r>
    </w:p>
    <w:p>
      <w:pPr>
        <w:pStyle w:val="ListBullet"/>
      </w:pPr>
      <w:r>
        <w:t>Save via `onSaveMovieRevenue` → `handleSubmitRequest({ sales: amount })`</w:t>
      </w:r>
    </w:p>
    <w:p>
      <w:pPr>
        <w:pStyle w:val="ListBullet"/>
      </w:pPr>
      <w:r>
        <w:t>Disabled when day closed, close request pending, or shop not open</w:t>
      </w:r>
    </w:p>
    <w:p>
      <w:pPr>
        <w:pStyle w:val="ListBullet"/>
      </w:pPr>
      <w:r>
        <w:t>Regression markers: `data-regression-guard="staff-today-movie-revenue-*"`</w:t>
      </w:r>
    </w:p>
    <w:p>
      <w:pPr>
        <w:pStyle w:val="Heading2"/>
      </w:pPr>
      <w:r>
        <w:t>Files changed</w:t>
      </w:r>
    </w:p>
    <w:p>
      <w:pPr>
        <w:pStyle w:val="ListBullet"/>
      </w:pPr>
      <w:r>
        <w:t>`components/operations/staff/staff-movie-revenue-card.tsx` (new)</w:t>
      </w:r>
    </w:p>
    <w:p>
      <w:pPr>
        <w:pStyle w:val="ListBullet"/>
      </w:pPr>
      <w:r>
        <w:t>`components/operations/staff/staff-operations-workspace.tsx` (wire card)</w:t>
      </w:r>
    </w:p>
    <w:p>
      <w:pPr>
        <w:pStyle w:val="ListBullet"/>
      </w:pPr>
      <w:r>
        <w:t>`hooks/use-entry-form.ts` (optional overrides on submit)</w:t>
      </w:r>
    </w:p>
    <w:p>
      <w:pPr>
        <w:pStyle w:val="ListBullet"/>
      </w:pPr>
      <w:r>
        <w:t>`scripts/verify-staff-today-movie-revenue.ts` (new regression guard)</w:t>
      </w:r>
    </w:p>
    <w:p>
      <w:pPr>
        <w:pStyle w:val="ListBullet"/>
      </w:pPr>
      <w:r>
        <w:t>`package.json` (`verify:staff-today-movie-revenue`)</w:t>
      </w:r>
    </w:p>
    <w:p>
      <w:pPr>
        <w:pStyle w:val="ListBullet"/>
      </w:pPr>
      <w:r>
        <w:t>`docs/data-integrity/STAFF-MOVIE-REVENUE-RESTORE-REPORT.md` (this file)</w:t>
      </w:r>
    </w:p>
    <w:p>
      <w:pPr>
        <w:pStyle w:val="ListBullet"/>
      </w:pPr>
      <w:r>
        <w:t>`docs/data-integrity/STAFF-MOVIE-REVENUE-RESTORE-REPORT.docx`</w:t>
      </w:r>
    </w:p>
    <w:p>
      <w:pPr>
        <w:pStyle w:val="Heading2"/>
      </w:pPr>
      <w:r>
        <w:t>Tests added / updated</w:t>
      </w:r>
    </w:p>
    <w:p>
      <w:r>
        <w:t>**New:** `npm run verify:staff-today-movie-revenue`</w:t>
      </w:r>
    </w:p>
    <w:p>
      <w:r>
        <w:t>Static checks (1–12): Staff Today input/action, layout order, UGX 0, single persistence path, Today's Revenue + Cash Summary wiring, no open/close gates on movie revenue, anti–display-only guard.</w:t>
      </w:r>
    </w:p>
    <w:p>
      <w:r>
        <w:t>Live checks (13–20): API persistence (0 and positive), reload, branch isolation, foreign-branch 403, closing with zero movie revenue allowed.</w:t>
      </w:r>
    </w:p>
    <w:p>
      <w:pPr>
        <w:pStyle w:val="Heading2"/>
      </w:pPr>
      <w:r>
        <w:t>Actual test results</w:t>
      </w:r>
    </w:p>
    <w:p>
      <w:pPr>
        <w:pStyle w:val="IntenseQuote"/>
      </w:pPr>
      <w:r>
        <w:t>| Command | Result |</w:t>
      </w:r>
    </w:p>
    <w:p>
      <w:pPr>
        <w:pStyle w:val="IntenseQuote"/>
      </w:pPr>
      <w:r>
        <w:t>| --- | --- |</w:t>
      </w:r>
    </w:p>
    <w:p>
      <w:pPr>
        <w:pStyle w:val="IntenseQuote"/>
      </w:pPr>
      <w:r>
        <w:t>| `npx tsc --noEmit` | **PASS** (exit 0) |</w:t>
      </w:r>
    </w:p>
    <w:p>
      <w:pPr>
        <w:pStyle w:val="IntenseQuote"/>
      </w:pPr>
      <w:r>
        <w:t>| `npm run verify:staff-today-movie-revenue` | **PASS** checks 1–20; exit 0. Cleanup logged prisma errors in `verify-bootstrap.ts` (undefined user/staff id on delete) — **fixture/cleanup**, not assertion failure. |</w:t>
      </w:r>
    </w:p>
    <w:p>
      <w:pPr>
        <w:pStyle w:val="IntenseQuote"/>
      </w:pPr>
      <w:r>
        <w:t>| `npm run verify:close-time-flexibility` | **PASS** (checks 1–24) |</w:t>
      </w:r>
    </w:p>
    <w:p>
      <w:pPr>
        <w:pStyle w:val="IntenseQuote"/>
      </w:pPr>
      <w:r>
        <w:t>| `npm run verify:final-open-day-guard` | **PARTIAL** — static checks 1–3 PASS; live flow failed: “Previous business day still open…” — **environment/fixture** (stale open business day in local DB), not caused by this change. |</w:t>
      </w:r>
    </w:p>
    <w:p>
      <w:pPr>
        <w:pStyle w:val="IntenseQuote"/>
      </w:pPr>
      <w:r>
        <w:t>| `npm run build` | **FAIL** — prerender `/_global-error`: `TypeError: Cannot read properties of null (reading 'useContext')` — **pre-existing** build issue on main, unrelated to Staff Today movie revenue. |</w:t>
      </w:r>
    </w:p>
    <w:p>
      <w:pPr>
        <w:pStyle w:val="Heading2"/>
      </w:pPr>
      <w:r>
        <w:t>Production build result</w:t>
      </w:r>
    </w:p>
    <w:p>
      <w:r>
        <w:t>`npm run build` **failed** for the reason above (global-error prerender). Typecheck and targeted verification scripts for this change **passed**.</w:t>
      </w:r>
    </w:p>
    <w:p>
      <w:pPr>
        <w:pStyle w:val="Heading2"/>
      </w:pPr>
      <w:r>
        <w:t>Intentionally not changed</w:t>
      </w:r>
    </w:p>
    <w:p>
      <w:r>
        <w:t>Business-day rules, opening/closing guards, branch isolation, permissions, expense/wage/closing workflows, database schema, production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