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Final Shop Reset Blocker Report</w:t>
      </w:r>
    </w:p>
    <w:p>
      <w:r>
        <w:t>**Status:** PASS (static / unit verification)</w:t>
      </w:r>
    </w:p>
    <w:p>
      <w:r>
        <w:t>**Date:** 2026-09-14</w:t>
      </w:r>
    </w:p>
    <w:p>
      <w:r>
        <w:t>**Branch:** `cursor/preview-shop-reset-final-b6e7`</w:t>
      </w:r>
    </w:p>
    <w:p>
      <w:r>
        <w:t>**Production touched:** NO</w:t>
      </w:r>
    </w:p>
    <w:p>
      <w:r>
        <w:t>**Destructive reset executed:** NO</w:t>
      </w:r>
    </w:p>
    <w:p>
      <w:r>
        <w:t>**Live Preview destructive reset retested:** NO (not claimed)</w:t>
      </w:r>
    </w:p>
    <w:p>
      <w:pPr>
        <w:pStyle w:val="Heading2"/>
      </w:pPr>
      <w:r>
        <w:t>Problem</w:t>
      </w:r>
    </w:p>
    <w:p>
      <w:r>
        <w:t>Live authorized Vercel Preview confirmed:</w:t>
      </w:r>
    </w:p>
    <w:p>
      <w:r>
        <w:t>1. Preview authorization works (green banner).</w:t>
      </w:r>
    </w:p>
    <w:p>
      <w:r>
        <w:t>2. Backup Now succeeds (`JSON (gzip)`).</w:t>
      </w:r>
    </w:p>
    <w:p>
      <w:r>
        <w:t>3. BigInt serialization blocker is fixed.</w:t>
      </w:r>
    </w:p>
    <w:p>
      <w:r>
        <w:t>But Shop Reset still did not complete. The reset button remained disabled and/or the reset action did not finish. The selected target could show **Both Shops**.</w:t>
      </w:r>
    </w:p>
    <w:p>
      <w:pPr>
        <w:pStyle w:val="Heading2"/>
      </w:pPr>
      <w:r>
        <w:t>Investigation path traced</w:t>
      </w:r>
    </w:p>
    <w:p>
      <w:r>
        <w:t>UI button → confirmation validation → client request → API route → owner auth → Preview guard → fingerprint guard → backup → shop reset service → transaction → verification.</w:t>
      </w:r>
    </w:p>
    <w:p>
      <w:r>
        <w:t>Already working:</w:t>
      </w:r>
    </w:p>
    <w:p>
      <w:pPr>
        <w:pStyle w:val="ListBullet"/>
      </w:pPr>
      <w:r>
        <w:t>Owner authentication</w:t>
      </w:r>
    </w:p>
    <w:p>
      <w:pPr>
        <w:pStyle w:val="ListBullet"/>
      </w:pPr>
      <w:r>
        <w:t>Preview deployment detection</w:t>
      </w:r>
    </w:p>
    <w:p>
      <w:pPr>
        <w:pStyle w:val="ListBullet"/>
      </w:pPr>
      <w:r>
        <w:t>Authorized database fingerprint</w:t>
      </w:r>
    </w:p>
    <w:p>
      <w:pPr>
        <w:pStyle w:val="ListBullet"/>
      </w:pPr>
      <w:r>
        <w:t>Backup creation / BigInt-safe JSON serialization</w:t>
      </w:r>
    </w:p>
    <w:p>
      <w:pPr>
        <w:pStyle w:val="Heading2"/>
      </w:pPr>
      <w:r>
        <w:t>Root cause (exact next blocker)</w:t>
      </w:r>
    </w:p>
    <w:p>
      <w:pPr>
        <w:pStyle w:val="Heading3"/>
      </w:pPr>
      <w:r>
        <w:t>Primary (why the button stays disabled after authorization)</w:t>
      </w:r>
    </w:p>
    <w:p>
      <w:r>
        <w:t>Shop Reset enables the submit button only when **both** are true:</w:t>
      </w:r>
    </w:p>
    <w:p>
      <w:r>
        <w:t>1. `preview.resetTarget.authorized === true` (green banner)</w:t>
      </w:r>
    </w:p>
    <w:p>
      <w:r>
        <w:t>2. Confirmation input matches the exact phrase for the selected scope</w:t>
      </w:r>
    </w:p>
    <w:p>
      <w:r>
        <w:t>Authorization alone never enables the button. Exact phrases:</w:t>
      </w:r>
    </w:p>
    <w:p>
      <w:pPr>
        <w:pStyle w:val="IntenseQuote"/>
      </w:pPr>
      <w:r>
        <w:t>| Scope | API value | Confirmation phrase |</w:t>
      </w:r>
    </w:p>
    <w:p>
      <w:r>
        <w:t>|---|---|---|</w:t>
      </w:r>
    </w:p>
    <w:p>
      <w:pPr>
        <w:pStyle w:val="IntenseQuote"/>
      </w:pPr>
      <w:r>
        <w:t>| Kansanga | `main` | `RESET KANSANGA SHOP` |</w:t>
      </w:r>
    </w:p>
    <w:p>
      <w:pPr>
        <w:pStyle w:val="IntenseQuote"/>
      </w:pPr>
      <w:r>
        <w:t>| Salaama | `salaama` | `RESET SALAAMA SHOP` |</w:t>
      </w:r>
    </w:p>
    <w:p>
      <w:pPr>
        <w:pStyle w:val="IntenseQuote"/>
      </w:pPr>
      <w:r>
        <w:t>| Both Shops | `both` | `RESET BOTH SONIC SHOPS` |</w:t>
      </w:r>
    </w:p>
    <w:p>
      <w:r>
        <w:t>The previous confirmation label wrapped the phrase in quotes (`Type "RESET …" to confirm`), which made it easy to type/paste with quotes and keep the button disabled with no clear explanation.</w:t>
      </w:r>
    </w:p>
    <w:p>
      <w:pPr>
        <w:pStyle w:val="Heading3"/>
      </w:pPr>
      <w:r>
        <w:t>Secondary (would block reset after confirmation)</w:t>
      </w:r>
    </w:p>
    <w:p>
      <w:r>
        <w:t>Shop Reset accepted backup artifacts as:</w:t>
      </w:r>
    </w:p>
    <w:p>
      <w:r>
        <w:t>```ts</w:t>
      </w:r>
    </w:p>
    <w:p>
      <w:r>
        <w:t>backup.archivePath ?? backup.sqlPath</w:t>
      </w:r>
    </w:p>
    <w:p>
      <w:r>
        <w:t>```</w:t>
      </w:r>
    </w:p>
    <w:p>
      <w:r>
        <w:t>It omitted `jsonPath`. Backup Now already accepted `archivePath ?? sqlPath ?? jsonPath`.</w:t>
      </w:r>
    </w:p>
    <w:p>
      <w:r>
        <w:t>On Preview, backups are JSON (optionally gzip). If only `jsonPath` is present (uncompressed JSON), Shop Reset treated a successful backup as failure and refused to delete — correctly preserving the backup-before-reset safety rule, but incorrectly failing the gate.</w:t>
      </w:r>
    </w:p>
    <w:p>
      <w:pPr>
        <w:pStyle w:val="Heading2"/>
      </w:pPr>
      <w:r>
        <w:t>Exact code change</w:t>
      </w:r>
    </w:p>
    <w:p>
      <w:r>
        <w:t>1. **`resolveBackupArtifactPath()`** in `lib/backup/backup.ts`</w:t>
      </w:r>
    </w:p>
    <w:p>
      <w:r>
        <w:t>Shared helper: `archivePath ?? sqlPath ?? jsonPath`</w:t>
      </w:r>
    </w:p>
    <w:p>
      <w:r>
        <w:t>2. **Shop Reset service** uses that helper before delete.</w:t>
      </w:r>
    </w:p>
    <w:p>
      <w:r>
        <w:t>3. **Backup service** uses the same helper for serverless persistence.</w:t>
      </w:r>
    </w:p>
    <w:p>
      <w:r>
        <w:t>4. **Confirmation UX**</w:t>
      </w:r>
    </w:p>
    <w:p>
      <w:pPr>
        <w:pStyle w:val="ListBullet"/>
      </w:pPr>
      <w:r>
        <w:t>Show phrase in a monospace box (no quote trap in the label)</w:t>
      </w:r>
    </w:p>
    <w:p>
      <w:pPr>
        <w:pStyle w:val="ListBullet"/>
      </w:pPr>
      <w:r>
        <w:t>Label: `Type the phrase above exactly (no quotes)`</w:t>
      </w:r>
    </w:p>
    <w:p>
      <w:pPr>
        <w:pStyle w:val="ListBullet"/>
      </w:pPr>
      <w:r>
        <w:t>Amber blocker message when authorized but confirmation does not match</w:t>
      </w:r>
    </w:p>
    <w:p>
      <w:pPr>
        <w:pStyle w:val="ListBullet"/>
      </w:pPr>
      <w:r>
        <w:t>Emerald ready message when phrase matches</w:t>
      </w:r>
    </w:p>
    <w:p>
      <w:r>
        <w:t>5. **`normalizeShopResetConfirmation()`** strips accidental wrapping quotes on client and server.</w:t>
      </w:r>
    </w:p>
    <w:p>
      <w:r>
        <w:t>6. **`resolveShopResetLookupCodes()`** dry-run helper for Kansanga / Salaama / Both.</w:t>
      </w:r>
    </w:p>
    <w:p>
      <w:r>
        <w:t>7. Regression script: `npm run verify:shop-reset-blocker`</w:t>
      </w:r>
    </w:p>
    <w:p>
      <w:pPr>
        <w:pStyle w:val="Heading2"/>
      </w:pPr>
      <w:r>
        <w:t>Both Shops support</w:t>
      </w:r>
    </w:p>
    <w:p>
      <w:pPr>
        <w:pStyle w:val="ListBullet"/>
      </w:pPr>
      <w:r>
        <w:t>UI option label **Both Shops** sends API scope **`both`** (not the label string).</w:t>
      </w:r>
    </w:p>
    <w:p>
      <w:pPr>
        <w:pStyle w:val="ListBullet"/>
      </w:pPr>
      <w:r>
        <w:t>Server accepts `both` and resolves lookup codes `main` + `salaama` (Salaama aliases include `branch2`).</w:t>
      </w:r>
    </w:p>
    <w:p>
      <w:pPr>
        <w:pStyle w:val="ListBullet"/>
      </w:pPr>
      <w:r>
        <w:t>Confirmation for both: `RESET BOTH SONIC SHOPS`.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`lib/backup/backup.ts`</w:t>
      </w:r>
    </w:p>
    <w:p>
      <w:pPr>
        <w:pStyle w:val="ListBullet"/>
      </w:pPr>
      <w:r>
        <w:t>`lib/backup/index.ts`</w:t>
      </w:r>
    </w:p>
    <w:p>
      <w:pPr>
        <w:pStyle w:val="ListBullet"/>
      </w:pPr>
      <w:r>
        <w:t>`lib/server/branch-shop-reset-service.ts`</w:t>
      </w:r>
    </w:p>
    <w:p>
      <w:pPr>
        <w:pStyle w:val="ListBullet"/>
      </w:pPr>
      <w:r>
        <w:t>`lib/server/backup/backup-service.ts`</w:t>
      </w:r>
    </w:p>
    <w:p>
      <w:pPr>
        <w:pStyle w:val="ListBullet"/>
      </w:pPr>
      <w:r>
        <w:t>`lib/shop-reset/constants.ts`</w:t>
      </w:r>
    </w:p>
    <w:p>
      <w:pPr>
        <w:pStyle w:val="ListBullet"/>
      </w:pPr>
      <w:r>
        <w:t>`components/settings/shop-reset-section.tsx`</w:t>
      </w:r>
    </w:p>
    <w:p>
      <w:pPr>
        <w:pStyle w:val="ListBullet"/>
      </w:pPr>
      <w:r>
        <w:t>`scripts/verify-shop-reset-blocker.ts`</w:t>
      </w:r>
    </w:p>
    <w:p>
      <w:pPr>
        <w:pStyle w:val="ListBullet"/>
      </w:pPr>
      <w:r>
        <w:t>`package.json`</w:t>
      </w:r>
    </w:p>
    <w:p>
      <w:pPr>
        <w:pStyle w:val="ListBullet"/>
      </w:pPr>
      <w:r>
        <w:t>`docs/data-integrity/FINAL-SHOP-RESET-BLOCKER-REPORT.md`</w:t>
      </w:r>
    </w:p>
    <w:p>
      <w:pPr>
        <w:pStyle w:val="ListBullet"/>
      </w:pPr>
      <w:r>
        <w:t>`docs/data-integrity/FINAL-SHOP-RESET-BLOCKER-REPORT.docx`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 Notes |</w:t>
      </w:r>
    </w:p>
    <w:p>
      <w:r>
        <w:t>|---|---|---|</w:t>
      </w:r>
    </w:p>
    <w:p>
      <w:pPr>
        <w:pStyle w:val="IntenseQuote"/>
      </w:pPr>
      <w:r>
        <w:t>| `npm run verify:shop-reset-blocker` | PASS 17/17 | Scope/phrases/jsonPath/UI gate/safety |</w:t>
      </w:r>
    </w:p>
    <w:p>
      <w:pPr>
        <w:pStyle w:val="IntenseQuote"/>
      </w:pPr>
      <w:r>
        <w:t>| `npm run verify:backup-bigint` | PASS 9/9 | |</w:t>
      </w:r>
    </w:p>
    <w:p>
      <w:pPr>
        <w:pStyle w:val="IntenseQuote"/>
      </w:pPr>
      <w:r>
        <w:t>| `npx tsc --noEmit` | PASS | |</w:t>
      </w:r>
    </w:p>
    <w:p>
      <w:pPr>
        <w:pStyle w:val="IntenseQuote"/>
      </w:pPr>
      <w:r>
        <w:t>| `npm run build` | PASS | |</w:t>
      </w:r>
    </w:p>
    <w:p>
      <w:pPr>
        <w:pStyle w:val="IntenseQuote"/>
      </w:pPr>
      <w:r>
        <w:t>| `npm run verify:owner-shop-reset` | PASS (static) | Live HTTP skipped (`ECONNREFUSED`) |</w:t>
      </w:r>
    </w:p>
    <w:p>
      <w:pPr>
        <w:pStyle w:val="IntenseQuote"/>
      </w:pPr>
      <w:r>
        <w:t>| `npm run verify:shop-reset-target-guard` | PASS (static unit guards) | Live HTTP skipped |</w:t>
      </w:r>
    </w:p>
    <w:p>
      <w:pPr>
        <w:pStyle w:val="Heading2"/>
      </w:pPr>
      <w:r>
        <w:t>Safety guarantees preserved</w:t>
      </w:r>
    </w:p>
    <w:p>
      <w:r>
        <w:t>Required sequence unchanged:</w:t>
      </w:r>
    </w:p>
    <w:p>
      <w:r>
        <w:t>1. Owner authentication</w:t>
      </w:r>
    </w:p>
    <w:p>
      <w:r>
        <w:t>2. Trusted deployment verification</w:t>
      </w:r>
    </w:p>
    <w:p>
      <w:r>
        <w:t>3. Authorized database fingerprint verification</w:t>
      </w:r>
    </w:p>
    <w:p>
      <w:r>
        <w:t>4. Backup creation</w:t>
      </w:r>
    </w:p>
    <w:p>
      <w:r>
        <w:t>5. Reset **ONLY** after backup succeeds</w:t>
      </w:r>
    </w:p>
    <w:p>
      <w:r>
        <w:t>6. Post-reset verification</w:t>
      </w:r>
    </w:p>
    <w:p>
      <w:r>
        <w:t>If step 4 fails, step 5 does not run.</w:t>
      </w:r>
    </w:p>
    <w:p>
      <w:r>
        <w:t>Unchanged:</w:t>
      </w:r>
    </w:p>
    <w:p>
      <w:pPr>
        <w:pStyle w:val="ListBullet"/>
      </w:pPr>
      <w:r>
        <w:t>Production reset protection</w:t>
      </w:r>
    </w:p>
    <w:p>
      <w:pPr>
        <w:pStyle w:val="ListBullet"/>
      </w:pPr>
      <w:r>
        <w:t>Preview fingerprint authorization</w:t>
      </w:r>
    </w:p>
    <w:p>
      <w:pPr>
        <w:pStyle w:val="ListBullet"/>
      </w:pPr>
      <w:r>
        <w:t>Branch isolation</w:t>
      </w:r>
    </w:p>
    <w:p>
      <w:pPr>
        <w:pStyle w:val="ListBullet"/>
      </w:pPr>
      <w:r>
        <w:t>Backup-before-reset prerequisite</w:t>
      </w:r>
    </w:p>
    <w:p>
      <w:pPr>
        <w:pStyle w:val="ListBullet"/>
      </w:pPr>
      <w:r>
        <w:t>No Production data / `DATABASE_URL` changes</w:t>
      </w:r>
    </w:p>
    <w:p>
      <w:pPr>
        <w:pStyle w:val="ListBullet"/>
      </w:pPr>
      <w:r>
        <w:t>No `ALLOW_DESTRUCTIVE_OPS` on Production</w:t>
      </w:r>
    </w:p>
    <w:p>
      <w:pPr>
        <w:pStyle w:val="Heading2"/>
      </w:pPr>
      <w:r>
        <w:t>What was NOT tested</w:t>
      </w:r>
    </w:p>
    <w:p>
      <w:pPr>
        <w:pStyle w:val="ListBullet"/>
      </w:pPr>
      <w:r>
        <w:t>Live Preview confirmation typing / button enable after this deploy</w:t>
      </w:r>
    </w:p>
    <w:p>
      <w:pPr>
        <w:pStyle w:val="ListBullet"/>
      </w:pPr>
      <w:r>
        <w:t>Live Preview destructive Shop Reset execution</w:t>
      </w:r>
    </w:p>
    <w:p>
      <w:pPr>
        <w:pStyle w:val="ListBullet"/>
      </w:pPr>
      <w:r>
        <w:t>Production backup / reset</w:t>
      </w:r>
    </w:p>
    <w:p>
      <w:pPr>
        <w:pStyle w:val="ListBullet"/>
      </w:pPr>
      <w:r>
        <w:t>Local HTTP live API calls (no server in this agent environment)</w:t>
      </w:r>
    </w:p>
    <w:p>
      <w:pPr>
        <w:pStyle w:val="Heading2"/>
      </w:pPr>
      <w:r>
        <w:t>Exact next manual Preview verification steps</w:t>
      </w:r>
    </w:p>
    <w:p>
      <w:r>
        <w:t>Do **not** run against Production.</w:t>
      </w:r>
    </w:p>
    <w:p>
      <w:r>
        <w:t>1. Deploy this branch to the authorized Vercel Preview.</w:t>
      </w:r>
    </w:p>
    <w:p>
      <w:r>
        <w:t>2. Sign in as Owner → **Settings → Maintenance**.</w:t>
      </w:r>
    </w:p>
    <w:p>
      <w:r>
        <w:t>3. Confirm green banner: Preview reset enabled for authorized test database.</w:t>
      </w:r>
    </w:p>
    <w:p>
      <w:r>
        <w:t>4. Confirm Backup Now still succeeds.</w:t>
      </w:r>
    </w:p>
    <w:p>
      <w:r>
        <w:t>5. In Shop Reset, select **Kansanga**.</w:t>
      </w:r>
    </w:p>
    <w:p>
      <w:r>
        <w:t>6. Confirm the monospace phrase shows `RESET KANSANGA SHOP`.</w:t>
      </w:r>
    </w:p>
    <w:p>
      <w:r>
        <w:t>7. Leave confirmation empty → button stays disabled and amber helper explains why.</w:t>
      </w:r>
    </w:p>
    <w:p>
      <w:r>
        <w:t>8. Type the phrase exactly (no quotes) → button enables; emerald “ready” message appears.</w:t>
      </w:r>
    </w:p>
    <w:p>
      <w:r>
        <w:t>9. Optionally select **Salaama** / **Both Shops** and confirm phrases:</w:t>
      </w:r>
    </w:p>
    <w:p>
      <w:pPr>
        <w:pStyle w:val="ListBullet"/>
      </w:pPr>
      <w:r>
        <w:t>Salaama: `RESET SALAAMA SHOP`</w:t>
      </w:r>
    </w:p>
    <w:p>
      <w:pPr>
        <w:pStyle w:val="ListBullet"/>
      </w:pPr>
      <w:r>
        <w:t>Both: `RESET BOTH SONIC SHOPS`</w:t>
      </w:r>
    </w:p>
    <w:p>
      <w:r>
        <w:t>10. Only if authorized operators choose to: run reset on the authorized Preview/test DB and confirm backup → delete → verification.</w:t>
      </w:r>
    </w:p>
    <w:p>
      <w:r>
        <w:t>11. This agent did **not** execute the destructive reset.</w:t>
      </w:r>
    </w:p>
    <w:p>
      <w:pPr>
        <w:pStyle w:val="Heading2"/>
      </w:pPr>
      <w:r>
        <w:t>Secrets policy</w:t>
      </w:r>
    </w:p>
    <w:p>
      <w:r>
        <w:t>This report omits `DATABASE_URL` values, fingerprints, session secrets, credentials, and environment-variable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