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Owner Shop Reset Open-Day Blocker Removal</w:t>
      </w:r>
    </w:p>
    <w:p>
      <w:r>
        <w:t>**Date:** 2026-09-13</w:t>
      </w:r>
    </w:p>
    <w:p>
      <w:r>
        <w:t>**Branch:** `cursor/close-shop-ux-fix-b6e7`</w:t>
      </w:r>
    </w:p>
    <w:p>
      <w:r>
        <w:rPr>
          <w:b/>
        </w:rPr>
        <w:t>Production data modified:** **NO</w:t>
      </w:r>
    </w:p>
    <w:p>
      <w:r>
        <w:rPr>
          <w:b/>
        </w:rPr>
        <w:t>Destructive shop reset executed during implementation:** **NO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Removed the **open-day blocker** from the Owner-only Shop Reset flow. Owner Shop Reset now authoritatively clears all `DayClosing` records for the selected branch(es)—including `open`, `close_requested`, and `closed`—as part of the existing transactional reset. Normal Close Day / Open Day guards for staff workflows are unchanged.</w:t>
      </w:r>
    </w:p>
    <w:p>
      <w:r>
        <w:t>---</w:t>
      </w:r>
    </w:p>
    <w:p>
      <w:pPr>
        <w:pStyle w:val="Heading2"/>
      </w:pPr>
      <w:r>
        <w:t>Why the Open-Day Blocker Was Changed</w:t>
      </w:r>
    </w:p>
    <w:p>
      <w:r>
        <w:t>The Owner Shop Reset exists so the Owner can wipe disposable operational/test data and start a shop fresh. Requiring manual closure of open or pending business days before reset defeated that purpose when test data left branches in `open` or `close_requested` state.</w:t>
      </w:r>
    </w:p>
    <w:p>
      <w:r>
        <w:t>The reset itself is now authoritative: it deletes all branch-scoped `DayClosing` rows inside the same Prisma transaction that clears other operational data. This applies only to Owner-initiated reset—not to cashier, branch manager, or normal day-closing workflows.</w:t>
      </w:r>
    </w:p>
    <w:p>
      <w:r>
        <w:t>---</w:t>
      </w:r>
    </w:p>
    <w:p>
      <w:pPr>
        <w:pStyle w:val="Heading2"/>
      </w:pPr>
      <w:r>
        <w:t>What Changed</w:t>
      </w:r>
    </w:p>
    <w:p>
      <w:pPr>
        <w:pStyle w:val="Heading3"/>
      </w:pPr>
      <w:r>
        <w:t>Server (`lib/server/branch-shop-reset-service.ts`)</w:t>
      </w:r>
    </w:p>
    <w:p>
      <w:pPr>
        <w:pStyle w:val="ListBullet"/>
      </w:pPr>
      <w:r>
        <w:t>Removed `assertNoOpenBusinessDays()` and the **409** `shop_reset_open_business_day` rejection on POST reset.</w:t>
      </w:r>
    </w:p>
    <w:p>
      <w:pPr>
        <w:pStyle w:val="ListBullet"/>
      </w:pPr>
      <w:r>
        <w:t>Preview response: `blockers` → `warnings`; added `openBusinessDayCount`; `canReset` is always `true` for owners.</w:t>
      </w:r>
    </w:p>
    <w:p>
      <w:pPr>
        <w:pStyle w:val="ListBullet"/>
      </w:pPr>
      <w:r>
        <w:t>Preview warnings include:</w:t>
      </w:r>
    </w:p>
    <w:p>
      <w:pPr>
        <w:pStyle w:val="ListBullet"/>
      </w:pPr>
      <w:r>
        <w:t>*"This reset will clear open, pending, and completed operational records for the selected shop."*</w:t>
      </w:r>
    </w:p>
    <w:p>
      <w:pPr>
        <w:pStyle w:val="ListBullet"/>
      </w:pPr>
      <w:r>
        <w:t>When open/pending days exist: *"Resetting this shop will also clear its open and pending business days. Make sure the shop is not actively being used."*</w:t>
      </w:r>
    </w:p>
    <w:p>
      <w:pPr>
        <w:pStyle w:val="ListBullet"/>
      </w:pPr>
      <w:r>
        <w:t>`deleteBranchScopedData` already used `dayClosing.deleteMany({ where: { branchId: { in: branchIds } } })` with **no status filter**—unchanged.</w:t>
      </w:r>
    </w:p>
    <w:p>
      <w:pPr>
        <w:pStyle w:val="ListBullet"/>
      </w:pPr>
      <w:r>
        <w:t>Post-reset verification confirms **all** `DayClosing` rows are gone for selected branch(es).</w:t>
      </w:r>
    </w:p>
    <w:p>
      <w:pPr>
        <w:pStyle w:val="Heading3"/>
      </w:pPr>
      <w:r>
        <w:t>API Types (`lib/api/shop-reset.ts`)</w:t>
      </w:r>
    </w:p>
    <w:p>
      <w:pPr>
        <w:pStyle w:val="ListBullet"/>
      </w:pPr>
      <w:r>
        <w:t>`blockers: string[]` → `warnings: string[]`</w:t>
      </w:r>
    </w:p>
    <w:p>
      <w:pPr>
        <w:pStyle w:val="ListBullet"/>
      </w:pPr>
      <w:r>
        <w:t>Added `openBusinessDayCount: number`</w:t>
      </w:r>
    </w:p>
    <w:p>
      <w:pPr>
        <w:pStyle w:val="Heading3"/>
      </w:pPr>
      <w:r>
        <w:t>UI (`components/settings/shop-reset-section.tsx`)</w:t>
      </w:r>
    </w:p>
    <w:p>
      <w:pPr>
        <w:pStyle w:val="ListBullet"/>
      </w:pPr>
      <w:r>
        <w:t>Renders `preview.warnings` instead of blockers.</w:t>
      </w:r>
    </w:p>
    <w:p>
      <w:pPr>
        <w:pStyle w:val="ListBullet"/>
      </w:pPr>
      <w:r>
        <w:t>Reset button enabled when confirmation phrase matches (no longer gated on `canReset === false`).</w:t>
      </w:r>
    </w:p>
    <w:p>
      <w:pPr>
        <w:pStyle w:val="ListBullet"/>
      </w:pPr>
      <w:r>
        <w:t>Post-reset verification shows operational counts at 0, preserved master data counts, and **Start Fresh → Open Shop**.</w:t>
      </w:r>
    </w:p>
    <w:p>
      <w:pPr>
        <w:pStyle w:val="Heading3"/>
      </w:pPr>
      <w:r>
        <w:t>Tests (`scripts/verify-owner-shop-reset.ts`)</w:t>
      </w:r>
    </w:p>
    <w:p>
      <w:pPr>
        <w:pStyle w:val="ListBullet"/>
      </w:pPr>
      <w:r>
        <w:t>Removed expectations that open/close_requested days block reset with 409.</w:t>
      </w:r>
    </w:p>
    <w:p>
      <w:pPr>
        <w:pStyle w:val="ListBullet"/>
      </w:pPr>
      <w:r>
        <w:t>Added checks A–K (non-destructive): preview allows reset with open/close_requested days; static checks for branch isolation, backup, confirmation, catalogue preservation, stock zeroing, AuthAuditLog survival, and transaction rollback architecture.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`lib/server/branch-shop-reset-service.ts` | Remove open-day blocker; warnings in preview; verification for all DayClosing statuses |</w:t>
      </w:r>
    </w:p>
    <w:p>
      <w:pPr>
        <w:pStyle w:val="IntenseQuote"/>
      </w:pPr>
      <w:r>
        <w:t>| `lib/api/shop-reset.ts` | `warnings` + `openBusinessDayCount` types |</w:t>
      </w:r>
    </w:p>
    <w:p>
      <w:pPr>
        <w:pStyle w:val="IntenseQuote"/>
      </w:pPr>
      <w:r>
        <w:t>| `components/settings/shop-reset-section.tsx` | Warning UI; remove blocker gate; enhanced verification panel |</w:t>
      </w:r>
    </w:p>
    <w:p>
      <w:pPr>
        <w:pStyle w:val="IntenseQuote"/>
      </w:pPr>
      <w:r>
        <w:t>| `scripts/verify-owner-shop-reset.ts` | Tests A–K for open-day authoritative reset |</w:t>
      </w:r>
    </w:p>
    <w:p>
      <w:pPr>
        <w:pStyle w:val="IntenseQuote"/>
      </w:pPr>
      <w:r>
        <w:t>| `docs/data-integrity/OWNER-SHOP-RESET-OPEN-DAY-UPDATE-REPORT.md` | This report |</w:t>
      </w:r>
    </w:p>
    <w:p>
      <w:pPr>
        <w:pStyle w:val="IntenseQuote"/>
      </w:pPr>
      <w:r>
        <w:t>| `docs/data-integrity/OWNER-SHOP-RESET-OPEN-DAY-UPDATE-REPORT.docx` | Word deliverable |</w:t>
      </w:r>
    </w:p>
    <w:p>
      <w:r>
        <w:t>---</w:t>
      </w:r>
    </w:p>
    <w:p>
      <w:pPr>
        <w:pStyle w:val="Heading2"/>
      </w:pPr>
      <w:r>
        <w:t>What Was NOT Changed</w:t>
      </w:r>
    </w:p>
    <w:p>
      <w:pPr>
        <w:pStyle w:val="ListBullet"/>
      </w:pPr>
      <w:r>
        <w:t>Normal Close Day / Open Day guards (`assertCanOpenRequestedBusinessDay`, previous-business-day-open, etc.)</w:t>
      </w:r>
    </w:p>
    <w:p>
      <w:pPr>
        <w:pStyle w:val="ListBullet"/>
      </w:pPr>
      <w:r>
        <w:t>Staff closing-request → management approval workflow</w:t>
      </w:r>
    </w:p>
    <w:p>
      <w:pPr>
        <w:pStyle w:val="ListBullet"/>
      </w:pPr>
      <w:r>
        <w:t>Cashier / branch manager access (still **403** on shop reset)</w:t>
      </w:r>
    </w:p>
    <w:p>
      <w:pPr>
        <w:pStyle w:val="ListBullet"/>
      </w:pPr>
      <w:r>
        <w:t>Production database safeguards (`assertSafeTransactionalResetTarget`)</w:t>
      </w:r>
    </w:p>
    <w:p>
      <w:pPr>
        <w:pStyle w:val="ListBullet"/>
      </w:pPr>
      <w:r>
        <w:t>Backup-before-deletion requirement</w:t>
      </w:r>
    </w:p>
    <w:p>
      <w:pPr>
        <w:pStyle w:val="ListBullet"/>
      </w:pPr>
      <w:r>
        <w:t>Exact confirmation phrase requirement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verify:owner-shop-reset` | **PASS** (A–K, non-destructive)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verify:final-open-day-guard` | **PASS** |</w:t>
      </w:r>
    </w:p>
    <w:p>
      <w:pPr>
        <w:pStyle w:val="IntenseQuote"/>
      </w:pPr>
      <w:r>
        <w:t>| `npm run verify:closing-request-approval-flow` | **PASS** |</w:t>
      </w:r>
    </w:p>
    <w:p>
      <w:r>
        <w:t>---</w:t>
      </w:r>
    </w:p>
    <w:p>
      <w:pPr>
        <w:pStyle w:val="Heading2"/>
      </w:pPr>
      <w:r>
        <w:t>Preview Deployment</w:t>
      </w:r>
    </w:p>
    <w:p>
      <w:pPr>
        <w:pStyle w:val="ListBullet"/>
      </w:pPr>
      <w:r>
        <w:t>**Branch pushed:** `cursor/close-shop-ux-fix-b6e7`</w:t>
      </w:r>
    </w:p>
    <w:p>
      <w:pPr>
        <w:pStyle w:val="ListBullet"/>
      </w:pPr>
      <w:r>
        <w:t>**Preview deployment commit:** *(filled after push — see git log)*</w:t>
      </w:r>
    </w:p>
    <w:p>
      <w:pPr>
        <w:pStyle w:val="ListBullet"/>
      </w:pPr>
      <w:r>
        <w:t>**Production touched:** **NO**</w:t>
      </w:r>
    </w:p>
    <w:p>
      <w:pPr>
        <w:pStyle w:val="ListBullet"/>
      </w:pPr>
      <w:r>
        <w:t>**Destructive reset executed:** **NO**</w:t>
      </w:r>
    </w:p>
    <w:p>
      <w:r>
        <w:t>---</w:t>
      </w:r>
    </w:p>
    <w:p>
      <w:pPr>
        <w:pStyle w:val="Heading2"/>
      </w:pPr>
      <w:r>
        <w:t>Preview Readiness for Real Owner Reset Test</w:t>
      </w:r>
    </w:p>
    <w:p>
      <w:r>
        <w:t>After Vercel Preview deploy completes, verify manually:</w:t>
      </w:r>
    </w:p>
    <w:p>
      <w:r>
        <w:t>1. Settings → Data &amp; Backup → Shop Reset shows **warnings** (not blockers) when open/pending days exist.</w:t>
      </w:r>
    </w:p>
    <w:p>
      <w:r>
        <w:t>2. Reset button is enabled once the exact confirmation phrase is entered.</w:t>
      </w:r>
    </w:p>
    <w:p>
      <w:r>
        <w:t>3. Owner can execute reset on a branch with open/pending `DayClosing` records.</w:t>
      </w:r>
    </w:p>
    <w:p>
      <w:r>
        <w:t>4. Post-reset verification shows operational counts at 0 and preserved master data intact.</w:t>
      </w:r>
    </w:p>
    <w:p>
      <w:r>
        <w:t>**Note:** Automated verification confirms server/API behavior locally. Preview UI behavior must be confirmed on the deployed Vercel Preview before claiming production-ready reset.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