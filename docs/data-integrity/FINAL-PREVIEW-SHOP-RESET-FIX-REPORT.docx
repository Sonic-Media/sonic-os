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Sonic OS — Final Preview Shop Reset Fix</w:t>
      </w:r>
    </w:p>
    <w:p>
      <w:r>
        <w:t xml:space="preserve">**Status:** PASS (static / unit verification)  </w:t>
      </w:r>
    </w:p>
    <w:p>
      <w:r>
        <w:t xml:space="preserve">**Date:** 2026-09-13  </w:t>
      </w:r>
    </w:p>
    <w:p>
      <w:r>
        <w:t xml:space="preserve">**Branch:** `cursor/preview-shop-reset-final-b6e7`  </w:t>
      </w:r>
    </w:p>
    <w:p>
      <w:r>
        <w:t xml:space="preserve">**Production touched:** NO  </w:t>
      </w:r>
    </w:p>
    <w:p>
      <w:r>
        <w:t xml:space="preserve">**Destructive reset executed:** NO  </w:t>
      </w:r>
    </w:p>
    <w:p>
      <w:pPr>
        <w:pStyle w:val="Heading2"/>
      </w:pPr>
      <w:r>
        <w:t>Problem</w:t>
      </w:r>
    </w:p>
    <w:p>
      <w:r>
        <w:t>Owner Shop Reset on Vercel Preview was blocked or confusing after the authentication fix:</w:t>
      </w:r>
    </w:p>
    <w:p>
      <w:r>
        <w:t>1. Preview still behaved like production for maintenance messaging because `APP_ENV=production` is shared across Production and Preview.</w:t>
      </w:r>
    </w:p>
    <w:p>
      <w:r>
        <w:t>2. Maintenance showed: `Business data reset is disabled in production mode.`</w:t>
      </w:r>
    </w:p>
    <w:p>
      <w:r>
        <w:t>3. Some Shop Reset failures could still collapse to `Unexpected server error.` when backup threw a plain Error.</w:t>
      </w:r>
    </w:p>
    <w:p>
      <w:r>
        <w:t>Production must remain permanently protected. Preview must be resettable only when connected to an explicitly authorized Preview/test database fingerprint.</w:t>
      </w:r>
    </w:p>
    <w:p>
      <w:pPr>
        <w:pStyle w:val="Heading2"/>
      </w:pPr>
      <w:r>
        <w:t>Root cause</w:t>
      </w:r>
    </w:p>
    <w:p>
      <w:r>
        <w:t>1. Shared `APP_ENV=production` on Preview made `isProductionMode()` true.</w:t>
      </w:r>
    </w:p>
    <w:p>
      <w:r>
        <w:t>2. Shop Reset already classified deployment via `VERCEL_ENV`, but:</w:t>
      </w:r>
    </w:p>
    <w:p>
      <w:r>
        <w:t xml:space="preserve">   - user-facing messages were not aligned to the required Preview UX strings;</w:t>
      </w:r>
    </w:p>
    <w:p>
      <w:r>
        <w:t xml:space="preserve">   - Maintenance only exposed Business Data Reset (APP_ENV-based), not Shop Reset;</w:t>
      </w:r>
    </w:p>
    <w:p>
      <w:r>
        <w:t xml:space="preserve">   - the browser could not distinguish Vercel Preview from Production because `VERCEL_ENV` was not exposed to the client;</w:t>
      </w:r>
    </w:p>
    <w:p>
      <w:r>
        <w:t xml:space="preserve">   - backup failures were not wrapped as `ApiError`, so production builds returned `Unexpected server error.`</w:t>
      </w:r>
    </w:p>
    <w:p>
      <w:pPr>
        <w:pStyle w:val="Heading2"/>
      </w:pPr>
      <w:r>
        <w:t>Exact fix</w:t>
      </w:r>
    </w:p>
    <w:p>
      <w:r>
        <w:t>1. Keep Shop Reset production-deployment gating on trusted `VERCEL_ENV` (`isResetGuardProductionDeployment`).</w:t>
      </w:r>
    </w:p>
    <w:p>
      <w:r>
        <w:t>2. Keep fingerprint / Neon / non-local authorization mandatory for remote Preview databases.</w:t>
      </w:r>
    </w:p>
    <w:p>
      <w:r>
        <w:t>3. Align messages:</w:t>
      </w:r>
    </w:p>
    <w:p>
      <w:r>
        <w:t xml:space="preserve">   - Production: `Business data reset is disabled in production mode.`</w:t>
      </w:r>
    </w:p>
    <w:p>
      <w:r>
        <w:t xml:space="preserve">   - Preview unauthorized: `Reset target not authorized for this deployment.`</w:t>
      </w:r>
    </w:p>
    <w:p>
      <w:r>
        <w:t xml:space="preserve">   - Preview authorized: `Preview reset enabled for authorized test database.`</w:t>
      </w:r>
    </w:p>
    <w:p>
      <w:r>
        <w:t>4. Expose `NEXT_PUBLIC_VERCEL_ENV` from `VERCEL_ENV` in `next.config.ts`.</w:t>
      </w:r>
    </w:p>
    <w:p>
      <w:r>
        <w:t>5. Add Shop Reset to Maintenance and clarify Business Data Reset messaging on Preview.</w:t>
      </w:r>
    </w:p>
    <w:p>
      <w:r>
        <w:t>6. Wrap backup failures as structured `ApiError` (`backup_failed`).</w:t>
      </w:r>
    </w:p>
    <w:p>
      <w:pPr>
        <w:pStyle w:val="Heading2"/>
      </w:pPr>
      <w:r>
        <w:t>Environment behavior</w:t>
      </w:r>
    </w:p>
    <w:p>
      <w:r>
        <w:t>| Deployment | Shop Reset production block | Remote Neon authorization |</w:t>
      </w:r>
    </w:p>
    <w:p>
      <w:r>
        <w:t>|---|---|---|</w:t>
      </w:r>
    </w:p>
    <w:p>
      <w:r>
        <w:t>| Local | No | Not required |</w:t>
      </w:r>
    </w:p>
    <w:p>
      <w:r>
        <w:t>| Vercel Preview | No (even if APP_ENV=production) | Required flags + matching fingerprint |</w:t>
      </w:r>
    </w:p>
    <w:p>
      <w:r>
        <w:t>| Vercel Production | Yes unless ALLOW_DESTRUCTIVE_OPS | Blocked first |</w:t>
      </w:r>
    </w:p>
    <w:p>
      <w:r>
        <w:t>No client-provided environment flag can bypass server authorization.</w:t>
      </w:r>
    </w:p>
    <w:p>
      <w:pPr>
        <w:pStyle w:val="Heading2"/>
      </w:pPr>
      <w:r>
        <w:t>Database safety model</w:t>
      </w:r>
    </w:p>
    <w:p>
      <w:r>
        <w:t>Required for Preview remote reset:</w:t>
      </w:r>
    </w:p>
    <w:p>
      <w:pPr>
        <w:pStyle w:val="ListBullet"/>
      </w:pPr>
      <w:r>
        <w:t>Owner authentication</w:t>
      </w:r>
    </w:p>
    <w:p>
      <w:pPr>
        <w:pStyle w:val="ListBullet"/>
      </w:pPr>
      <w:r>
        <w:t>Trusted `VERCEL_ENV=preview`</w:t>
      </w:r>
    </w:p>
    <w:p>
      <w:pPr>
        <w:pStyle w:val="ListBullet"/>
      </w:pPr>
      <w:r>
        <w:t>`ALLOW_NEON_TRANSACTIONAL_RESET=true`</w:t>
      </w:r>
    </w:p>
    <w:p>
      <w:pPr>
        <w:pStyle w:val="ListBullet"/>
      </w:pPr>
      <w:r>
        <w:t>`ALLOW_NONLOCAL_TRANSACTIONAL_RESET=true`</w:t>
      </w:r>
    </w:p>
    <w:p>
      <w:pPr>
        <w:pStyle w:val="ListBullet"/>
      </w:pPr>
      <w:r>
        <w:t>matching `SONIC_RESET_ALLOWED_DATABASE_FINGERPRINT`</w:t>
      </w:r>
    </w:p>
    <w:p>
      <w:pPr>
        <w:pStyle w:val="ListBullet"/>
      </w:pPr>
      <w:r>
        <w:t>branch/shop scoped deletion</w:t>
      </w:r>
    </w:p>
    <w:p>
      <w:pPr>
        <w:pStyle w:val="ListBullet"/>
      </w:pPr>
      <w:r>
        <w:t>backup before delete</w:t>
      </w:r>
    </w:p>
    <w:p>
      <w:pPr>
        <w:pStyle w:val="ListBullet"/>
      </w:pPr>
      <w:r>
        <w:t>post-reset verification</w:t>
      </w:r>
    </w:p>
    <w:p>
      <w:r>
        <w:t>Production DATABASE_URL was not modified.</w:t>
      </w:r>
    </w:p>
    <w:p>
      <w:pPr>
        <w:pStyle w:val="Heading2"/>
      </w:pPr>
      <w:r>
        <w:t>Files changed</w:t>
      </w:r>
    </w:p>
    <w:p>
      <w:pPr>
        <w:pStyle w:val="ListBullet"/>
      </w:pPr>
      <w:r>
        <w:t>`lib/server/database-target-guard.ts`</w:t>
      </w:r>
    </w:p>
    <w:p>
      <w:pPr>
        <w:pStyle w:val="ListBullet"/>
      </w:pPr>
      <w:r>
        <w:t>`lib/server/branch-shop-reset-service.ts`</w:t>
      </w:r>
    </w:p>
    <w:p>
      <w:pPr>
        <w:pStyle w:val="ListBullet"/>
      </w:pPr>
      <w:r>
        <w:t>`lib/env/production-mode-client.ts`</w:t>
      </w:r>
    </w:p>
    <w:p>
      <w:pPr>
        <w:pStyle w:val="ListBullet"/>
      </w:pPr>
      <w:r>
        <w:t>`next.config.ts`</w:t>
      </w:r>
    </w:p>
    <w:p>
      <w:pPr>
        <w:pStyle w:val="ListBullet"/>
      </w:pPr>
      <w:r>
        <w:t>`components/settings/shop-reset-section.tsx`</w:t>
      </w:r>
    </w:p>
    <w:p>
      <w:pPr>
        <w:pStyle w:val="ListBullet"/>
      </w:pPr>
      <w:r>
        <w:t>`components/settings/reset-business-data-section.tsx`</w:t>
      </w:r>
    </w:p>
    <w:p>
      <w:pPr>
        <w:pStyle w:val="ListBullet"/>
      </w:pPr>
      <w:r>
        <w:t>`app/settings/maintenance/page.tsx`</w:t>
      </w:r>
    </w:p>
    <w:p>
      <w:pPr>
        <w:pStyle w:val="ListBullet"/>
      </w:pPr>
      <w:r>
        <w:t>`scripts/verify-shop-reset-target-guard.ts`</w:t>
      </w:r>
    </w:p>
    <w:p>
      <w:pPr>
        <w:pStyle w:val="ListBullet"/>
      </w:pPr>
      <w:r>
        <w:t>`docs/data-integrity/FINAL-PREVIEW-SHOP-RESET-FIX-REPORT.md`</w:t>
      </w:r>
    </w:p>
    <w:p>
      <w:pPr>
        <w:pStyle w:val="ListBullet"/>
      </w:pPr>
      <w:r>
        <w:t>`docs/data-integrity/FINAL-PREVIEW-SHOP-RESET-FIX-REPORT.docx`</w:t>
      </w:r>
    </w:p>
    <w:p>
      <w:pPr>
        <w:pStyle w:val="Heading2"/>
      </w:pPr>
      <w:r>
        <w:t>Tests run</w:t>
      </w:r>
    </w:p>
    <w:p>
      <w:r>
        <w:t>| Command | Result | Notes |</w:t>
      </w:r>
    </w:p>
    <w:p>
      <w:r>
        <w:t>|---|---|---|</w:t>
      </w:r>
    </w:p>
    <w:p>
      <w:r>
        <w:t>| `tsc --noEmit` | PASS | Ran |</w:t>
      </w:r>
    </w:p>
    <w:p>
      <w:r>
        <w:t>| `npm run build` | PASS | Ran |</w:t>
      </w:r>
    </w:p>
    <w:p>
      <w:r>
        <w:t>| `npm run verify:shop-reset-target-guard` static A–H + F2 | PASS | Live HTTP ENVIRONMENT FAILURE (no server) |</w:t>
      </w:r>
    </w:p>
    <w:p>
      <w:r>
        <w:t>| `npm run verify:owner-shop-reset` static | PASS | Live HTTP ENVIRONMENT FAILURE |</w:t>
      </w:r>
    </w:p>
    <w:p>
      <w:r>
        <w:t>| `npm run verify:auth-storage-isolation` static | PASS | Live HTTP ENVIRONMENT FAILURE |</w:t>
      </w:r>
    </w:p>
    <w:p>
      <w:r>
        <w:t>| `npm run verify:branch-selection` static | PASS | Live HTTP ENVIRONMENT FAILURE |</w:t>
      </w:r>
    </w:p>
    <w:p>
      <w:r>
        <w:t>| `npm run verify:branch-authorization` | ENVIRONMENT / FIXTURE FAILURE | DB query failed |</w:t>
      </w:r>
    </w:p>
    <w:p>
      <w:r>
        <w:t>| `npm run verify:financial-assertions` | PASS | Ran |</w:t>
      </w:r>
    </w:p>
    <w:p>
      <w:r>
        <w:t>| `npm run verify:financial-defaults` static | PASS | Live HTTP ENVIRONMENT FAILURE |</w:t>
      </w:r>
    </w:p>
    <w:p>
      <w:r>
        <w:t>| `npm run lint` | Pre-existing failures present | Not claimed as clean PASS |</w:t>
      </w:r>
    </w:p>
    <w:p>
      <w:pPr>
        <w:pStyle w:val="Heading2"/>
      </w:pPr>
      <w:r>
        <w:t>Verified</w:t>
      </w:r>
    </w:p>
    <w:p>
      <w:r>
        <w:t>1. Owner auth required — static</w:t>
      </w:r>
    </w:p>
    <w:p>
      <w:r>
        <w:t>2. Non-owner blocked — static coverage retained</w:t>
      </w:r>
    </w:p>
    <w:p>
      <w:r>
        <w:t>3. Production reset blocked — static C/G</w:t>
      </w:r>
    </w:p>
    <w:p>
      <w:r>
        <w:t>4. Preview authorized fingerprint can pass — static F</w:t>
      </w:r>
    </w:p>
    <w:p>
      <w:r>
        <w:t>5. Preview unauthorized fingerprint blocked — static E</w:t>
      </w:r>
    </w:p>
    <w:p>
      <w:r>
        <w:t>6. Fingerprint authorization enforced — static</w:t>
      </w:r>
    </w:p>
    <w:p>
      <w:r>
        <w:t>7. No client env bypass — static H</w:t>
      </w:r>
    </w:p>
    <w:p>
      <w:r>
        <w:t>8. Branch/shop scoped reset — static owner-shop-reset</w:t>
      </w:r>
    </w:p>
    <w:p>
      <w:r>
        <w:t>9. Production DATABASE_URL untouched — no DB mutation in this change</w:t>
      </w:r>
    </w:p>
    <w:p>
      <w:pPr>
        <w:pStyle w:val="ListNumber"/>
      </w:pPr>
      <w:r>
        <w:t>10. Broader business behavior unchanged outside reset UX/guards — scoped diff</w:t>
      </w:r>
    </w:p>
    <w:p>
      <w:pPr>
        <w:pStyle w:val="Heading2"/>
      </w:pPr>
      <w:r>
        <w:t>Not verified</w:t>
      </w:r>
    </w:p>
    <w:p>
      <w:pPr>
        <w:pStyle w:val="ListBullet"/>
      </w:pPr>
      <w:r>
        <w:t>Live Preview redeploy + manual Owner reset on authorized Neon Preview DB</w:t>
      </w:r>
    </w:p>
    <w:p>
      <w:pPr>
        <w:pStyle w:val="ListBullet"/>
      </w:pPr>
      <w:r>
        <w:t>Live HTTP auth matrix against a running app in this environment</w:t>
      </w:r>
    </w:p>
    <w:p>
      <w:pPr>
        <w:pStyle w:val="ListBullet"/>
      </w:pPr>
      <w:r>
        <w:t>Actual destructive wipe of Preview DB (intentionally not executed)</w:t>
      </w:r>
    </w:p>
    <w:p>
      <w:pPr>
        <w:pStyle w:val="Heading2"/>
      </w:pPr>
      <w:r>
        <w:t>Manual Vercel steps still required</w:t>
      </w:r>
    </w:p>
    <w:p>
      <w:r>
        <w:t>Preview only:</w:t>
      </w:r>
    </w:p>
    <w:p>
      <w:pPr>
        <w:pStyle w:val="ListBullet"/>
      </w:pPr>
      <w:r>
        <w:t>`ALLOW_NEON_TRANSACTIONAL_RESET=true`</w:t>
      </w:r>
    </w:p>
    <w:p>
      <w:pPr>
        <w:pStyle w:val="ListBullet"/>
      </w:pPr>
      <w:r>
        <w:t>`ALLOW_NONLOCAL_TRANSACTIONAL_RESET=true`</w:t>
      </w:r>
    </w:p>
    <w:p>
      <w:pPr>
        <w:pStyle w:val="ListBullet"/>
      </w:pPr>
      <w:r>
        <w:t>`SONIC_RESET_ALLOWED_DATABASE_FINGERPRINT=&lt;preview fingerprint&gt;`</w:t>
      </w:r>
    </w:p>
    <w:p>
      <w:r>
        <w:t xml:space="preserve">Do not set those on Production.  </w:t>
      </w:r>
    </w:p>
    <w:p>
      <w:r>
        <w:t xml:space="preserve">Do not set `ALLOW_DESTRUCTIVE_OPS=true` on Production.  </w:t>
      </w:r>
    </w:p>
    <w:p>
      <w:r>
        <w:t>Redeploy Preview after changing env vars.</w:t>
      </w:r>
    </w:p>
    <w:p>
      <w:pPr>
        <w:pStyle w:val="Heading2"/>
      </w:pPr>
      <w:r>
        <w:t>Production safety statement</w:t>
      </w:r>
    </w:p>
    <w:p>
      <w:r>
        <w:t>Production remains protected by `VERCEL_ENV=production` reset blocking and existing Owner/fingerprint guards. This change does not wipe Production data and does not modify Production DATABASE_URL.</w:t>
      </w:r>
    </w:p>
    <w:p>
      <w:pPr>
        <w:pStyle w:val="Heading2"/>
      </w:pPr>
      <w:r>
        <w:t>Final result</w:t>
      </w:r>
    </w:p>
    <w:p>
      <w:r>
        <w:t>PASS for code/guard/UI fix under static verification. Live Preview confirmation remains a manual post-deploy step.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