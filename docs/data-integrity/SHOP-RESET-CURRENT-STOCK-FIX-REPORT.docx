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 Reset Current Stock Fix — Report</w:t>
      </w:r>
    </w:p>
    <w:p>
      <w:r>
        <w:t>**Branch:** `cursor/shop-reset-current-stock-fix-b6e7`</w:t>
      </w:r>
    </w:p>
    <w:p>
      <w:r>
        <w:t>**Commit:** `f3a0cf6`</w:t>
      </w:r>
    </w:p>
    <w:p>
      <w:r>
        <w:t>**Date:** 2026-09-14</w:t>
      </w:r>
    </w:p>
    <w:p>
      <w:r>
        <w:t>---</w:t>
      </w:r>
    </w:p>
    <w:p>
      <w:pPr>
        <w:pStyle w:val="Heading2"/>
      </w:pPr>
      <w:r>
        <w:t>Root cause</w:t>
      </w:r>
    </w:p>
    <w:p>
      <w:r>
        <w:t>Live Preview Shop Reset cleared operational records correctly (including **Stock Movements = 0**), but the reset report still showed **Current Stock = 2**.</w:t>
      </w:r>
    </w:p>
    <w:p>
      <w:pPr>
        <w:pStyle w:val="Heading3"/>
      </w:pPr>
      <w:r>
        <w:t>Source of truth for “Current Stock”</w:t>
      </w:r>
    </w:p>
    <w:p>
      <w:pPr>
        <w:pStyle w:val="IntenseQuote"/>
      </w:pPr>
      <w:r>
        <w:t>| Layer | Authority | Notes |</w:t>
      </w:r>
    </w:p>
    <w:p>
      <w:r>
        <w:t>|-------|-----------|-------|</w:t>
      </w:r>
    </w:p>
    <w:p>
      <w:pPr>
        <w:pStyle w:val="IntenseQuote"/>
      </w:pPr>
      <w:r>
        <w:t>| **Stored inventory quantity** | `Product.currentStock` (`prisma/schema.prisma`) | Branch-scoped: each `Product` row belongs to one `branchId` |</w:t>
      </w:r>
    </w:p>
    <w:p>
      <w:pPr>
        <w:pStyle w:val="IntenseQuote"/>
      </w:pPr>
      <w:r>
        <w:t>| **Stock movements** | `StockMovement` rows | Audit/history trail; stock pages can derive quantity via `computeBranchNetQuantity()`, but writes update `Product.currentStock` through `lib/server/stock-transactions.ts` |</w:t>
      </w:r>
    </w:p>
    <w:p>
      <w:pPr>
        <w:pStyle w:val="IntenseQuote"/>
      </w:pPr>
      <w:r>
        <w:t>| **Shop Reset zeroing** | `product.updateMany({ currentStock: 0 })` in `deleteBranchScopedData()` | Already present before this fix |</w:t>
      </w:r>
    </w:p>
    <w:p>
      <w:r>
        <w:t>The reset transaction **was zeroing** `Product.currentStock`. The integrity bug was in **metrics/reporting**:</w:t>
      </w:r>
    </w:p>
    <w:p>
      <w:pPr>
        <w:pStyle w:val="ListBullet"/>
      </w:pPr>
      <w:r>
        <w:t>`countBranchScopedData()` set `productStockReset` to **`product.count`** (number of catalogue rows)</w:t>
      </w:r>
    </w:p>
    <w:p>
      <w:pPr>
        <w:pStyle w:val="ListBullet"/>
      </w:pPr>
      <w:r>
        <w:t>Shop Reset UI labeled that field **“Current Stock”**</w:t>
      </w:r>
    </w:p>
    <w:p>
      <w:pPr>
        <w:pStyle w:val="ListBullet"/>
      </w:pPr>
      <w:r>
        <w:t>After reset with **2 catalogue products** still preserved, verification displayed **2** — meaning “2 products remain”, **not** “2 units of stock remain”</w:t>
      </w:r>
    </w:p>
    <w:p>
      <w:r>
        <w:t>This matched the live Preview symptom exactly: movements cleared, catalogue preserved (2 products), misleading **Current Stock = 2**.</w:t>
      </w:r>
    </w:p>
    <w:p>
      <w:r>
        <w:t>---</w:t>
      </w:r>
    </w:p>
    <w:p>
      <w:pPr>
        <w:pStyle w:val="Heading2"/>
      </w:pPr>
      <w:r>
        <w:t>Code fix</w:t>
      </w:r>
    </w:p>
    <w:p>
      <w:pPr>
        <w:pStyle w:val="Heading3"/>
      </w:pPr>
      <w:r>
        <w:t>1. `lib/server/branch-shop-reset-service.ts`</w:t>
      </w:r>
    </w:p>
    <w:p>
      <w:pPr>
        <w:pStyle w:val="ListBullet"/>
      </w:pPr>
      <w:r>
        <w:t>Added `sumBranchCurrentStockUnits()` — aggregates `Product.currentStock` for reset scope (`_sum.currentStock`)</w:t>
      </w:r>
    </w:p>
    <w:p>
      <w:pPr>
        <w:pStyle w:val="ListBullet"/>
      </w:pPr>
      <w:r>
        <w:t>Renamed metric **`productStockReset` → `branchCurrentStockUnits`** (inventory units, not catalogue count)</w:t>
      </w:r>
    </w:p>
    <w:p>
      <w:pPr>
        <w:pStyle w:val="ListBullet"/>
      </w:pPr>
      <w:r>
        <w:t>Preview/verification counts now report true branch stock totals</w:t>
      </w:r>
    </w:p>
    <w:p>
      <w:pPr>
        <w:pStyle w:val="ListBullet"/>
      </w:pPr>
      <w:r>
        <w:t>`deleteBranchScopedData()`:</w:t>
      </w:r>
    </w:p>
    <w:p>
      <w:pPr>
        <w:pStyle w:val="ListBullet"/>
      </w:pPr>
      <w:r>
        <w:t>Captures units cleared (sum before zeroing) in `branchCurrentStockUnits`</w:t>
      </w:r>
    </w:p>
    <w:p>
      <w:pPr>
        <w:pStyle w:val="ListBullet"/>
      </w:pPr>
      <w:r>
        <w:t>Zeroes stock with `updateMany`</w:t>
      </w:r>
    </w:p>
    <w:p>
      <w:pPr>
        <w:pStyle w:val="ListBullet"/>
      </w:pPr>
      <w:r>
        <w:t>Sets `status: "out-of-stock"` when stock is zero (was incorrectly left as `in-stock`)</w:t>
      </w:r>
    </w:p>
    <w:p>
      <w:pPr>
        <w:pStyle w:val="ListBullet"/>
      </w:pPr>
      <w:r>
        <w:t>**In-transaction guard:** throws if any branch stock sum remains non-zero after update</w:t>
      </w:r>
    </w:p>
    <w:p>
      <w:pPr>
        <w:pStyle w:val="ListBullet"/>
      </w:pPr>
      <w:r>
        <w:t>`validateShopResetVerification()` also rejects when `verification.branchCurrentStockUnits &gt; 0`</w:t>
      </w:r>
    </w:p>
    <w:p>
      <w:pPr>
        <w:pStyle w:val="Heading3"/>
      </w:pPr>
      <w:r>
        <w:t>2. `lib/api/shop-reset.ts`</w:t>
      </w:r>
    </w:p>
    <w:p>
      <w:pPr>
        <w:pStyle w:val="ListBullet"/>
      </w:pPr>
      <w:r>
        <w:t>Updated `ShopResetCounts.branchCurrentStockUnits` type</w:t>
      </w:r>
    </w:p>
    <w:p>
      <w:pPr>
        <w:pStyle w:val="Heading3"/>
      </w:pPr>
      <w:r>
        <w:t>3. `components/settings/shop-reset-section.tsx`</w:t>
      </w:r>
    </w:p>
    <w:p>
      <w:pPr>
        <w:pStyle w:val="ListBullet"/>
      </w:pPr>
      <w:r>
        <w:t>Preview **Current Stock** → `counts.branchCurrentStockUnits`</w:t>
      </w:r>
    </w:p>
    <w:p>
      <w:pPr>
        <w:pStyle w:val="ListBullet"/>
      </w:pPr>
      <w:r>
        <w:t>Post-reset verification **Current Stock** → `verification.branchCurrentStockUnits` (expects **0**)</w:t>
      </w:r>
    </w:p>
    <w:p>
      <w:pPr>
        <w:pStyle w:val="Heading3"/>
      </w:pPr>
      <w:r>
        <w:t>4. Tests</w:t>
      </w:r>
    </w:p>
    <w:p>
      <w:pPr>
        <w:pStyle w:val="ListBullet"/>
      </w:pPr>
      <w:r>
        <w:t>New `scripts/verify-shop-reset-current-stock.ts` + `npm run verify:shop-reset-current-stock`</w:t>
      </w:r>
    </w:p>
    <w:p>
      <w:pPr>
        <w:pStyle w:val="ListBullet"/>
      </w:pPr>
      <w:r>
        <w:t>Extended `scripts/verify-owner-shop-reset.ts` static check **I2**</w:t>
      </w:r>
    </w:p>
    <w:p>
      <w:r>
        <w:t>**Unchanged:** backup-before-delete, transactional reset, branch isolation filters, catalogue preservation, production guards, normal sales/purchasing inventory logic.</w:t>
      </w:r>
    </w:p>
    <w:p>
      <w:r>
        <w:t>---</w:t>
      </w:r>
    </w:p>
    <w:p>
      <w:pPr>
        <w:pStyle w:val="Heading2"/>
      </w:pPr>
      <w:r>
        <w:t>Branch isolation</w:t>
      </w:r>
    </w:p>
    <w:p>
      <w:r>
        <w:t>Stock sums and zeroing use `branchId: { in: branchIds }` from `resolveBranchTargets(scope)` — same pattern as sales/expenses/movements. Resetting Kansanga (`main`) does not modify Salaama products.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verify:shop-reset-current-stock` | **PASS** (9/9, non-destructive) |</w:t>
      </w:r>
    </w:p>
    <w:p>
      <w:pPr>
        <w:pStyle w:val="IntenseQuote"/>
      </w:pPr>
      <w:r>
        <w:t>| `npm run verify:shop-reset-target-guard` | **PASS** |</w:t>
      </w:r>
    </w:p>
    <w:p>
      <w:pPr>
        <w:pStyle w:val="IntenseQuote"/>
      </w:pPr>
      <w:r>
        <w:t>| `npm run verify:branch-authorization` | **PASS** |</w:t>
      </w:r>
    </w:p>
    <w:p>
      <w:pPr>
        <w:pStyle w:val="IntenseQuote"/>
      </w:pPr>
      <w:r>
        <w:t>| `npm run verify:owner-shop-reset` | **PARTIAL** — static checks PASS including **I2**; live open-day fixture failed (`409 previous_business_day_open`) — **ENVIRONMENT/FIXTURE** |</w:t>
      </w:r>
    </w:p>
    <w:p>
      <w:pPr>
        <w:pStyle w:val="IntenseQuote"/>
      </w:pPr>
      <w:r>
        <w:t>| `npm run build` | **FAIL** — pre-existing `_global-error` prerender (`useContext` null) — **ENVIRONMENT/CODE**, unrelated |</w:t>
      </w:r>
    </w:p>
    <w:p>
      <w:pPr>
        <w:pStyle w:val="Heading3"/>
      </w:pPr>
      <w:r>
        <w:t>`verify:shop-reset-current-stock` coverage</w:t>
      </w:r>
    </w:p>
    <w:p>
      <w:pPr>
        <w:pStyle w:val="ListBullet"/>
      </w:pPr>
      <w:r>
        <w:t>Static: aggregate sum helper, field rename, transaction guard, UI wiring</w:t>
      </w:r>
    </w:p>
    <w:p>
      <w:pPr>
        <w:pStyle w:val="ListBullet"/>
      </w:pPr>
      <w:r>
        <w:t>Live (non-destructive): preview stock units match DB sum; Salaama isolation; simulated zeroing → preview reports **0**; **no reset POST executed**</w:t>
      </w:r>
    </w:p>
    <w:p>
      <w:r>
        <w:t>---</w:t>
      </w:r>
    </w:p>
    <w:p>
      <w:pPr>
        <w:pStyle w:val="Heading2"/>
      </w:pPr>
      <w:r>
        <w:t>Tests not run</w:t>
      </w:r>
    </w:p>
    <w:p>
      <w:pPr>
        <w:pStyle w:val="IntenseQuote"/>
      </w:pPr>
      <w:r>
        <w:t>| Test | Reason |</w:t>
      </w:r>
    </w:p>
    <w:p>
      <w:r>
        <w:t>|------|--------|</w:t>
      </w:r>
    </w:p>
    <w:p>
      <w:pPr>
        <w:pStyle w:val="IntenseQuote"/>
      </w:pPr>
      <w:r>
        <w:t>| Live Preview destructive reset re-test | Not executed by this agent; requires authorized Preview env + owner action |</w:t>
      </w:r>
    </w:p>
    <w:p>
      <w:pPr>
        <w:pStyle w:val="IntenseQuote"/>
      </w:pPr>
      <w:r>
        <w:t>| Production reset | Out of scope |</w:t>
      </w:r>
    </w:p>
    <w:p>
      <w:pPr>
        <w:pStyle w:val="IntenseQuote"/>
      </w:pPr>
      <w:r>
        <w:t>| Full `verify:operations` / `verify:reports-module` | Not re-run this turn (no reporting logic changed) |</w:t>
      </w:r>
    </w:p>
    <w:p>
      <w:r>
        <w:t>---</w:t>
      </w:r>
    </w:p>
    <w:p>
      <w:pPr>
        <w:pStyle w:val="Heading2"/>
      </w:pPr>
      <w:r>
        <w:t>Expected Preview behavior after deploy</w:t>
      </w:r>
    </w:p>
    <w:p>
      <w:pPr>
        <w:pStyle w:val="IntenseQuote"/>
      </w:pPr>
      <w:r>
        <w:t>| Metric | Before reset | After reset |</w:t>
      </w:r>
    </w:p>
    <w:p>
      <w:r>
        <w:t>|--------|--------------|-------------|</w:t>
      </w:r>
    </w:p>
    <w:p>
      <w:pPr>
        <w:pStyle w:val="IntenseQuote"/>
      </w:pPr>
      <w:r>
        <w:t>| Stock Movements | N | **0** |</w:t>
      </w:r>
    </w:p>
    <w:p>
      <w:pPr>
        <w:pStyle w:val="IntenseQuote"/>
      </w:pPr>
      <w:r>
        <w:t>| Current Stock | total units (e.g. 15) | **0** |</w:t>
      </w:r>
    </w:p>
    <w:p>
      <w:pPr>
        <w:pStyle w:val="IntenseQuote"/>
      </w:pPr>
      <w:r>
        <w:t>| Product Catalogue (preserved) | N products | **N products** (unchanged) |</w:t>
      </w:r>
    </w:p>
    <w:p>
      <w:r>
        <w:t>---</w:t>
      </w:r>
    </w:p>
    <w:p>
      <w:pPr>
        <w:pStyle w:val="Heading2"/>
      </w:pPr>
      <w:r>
        <w:t>Production safety</w:t>
      </w:r>
    </w:p>
    <w:p>
      <w:pPr>
        <w:pStyle w:val="ListBullet"/>
      </w:pPr>
      <w:r>
        <w:t>No schema changes</w:t>
      </w:r>
    </w:p>
    <w:p>
      <w:pPr>
        <w:pStyle w:val="ListBullet"/>
      </w:pPr>
      <w:r>
        <w:t>No production data/env changes</w:t>
      </w:r>
    </w:p>
    <w:p>
      <w:pPr>
        <w:pStyle w:val="ListBullet"/>
      </w:pPr>
      <w:r>
        <w:t>Production reset guards unchanged</w:t>
      </w:r>
    </w:p>
    <w:p>
      <w:pPr>
        <w:pStyle w:val="ListBullet"/>
      </w:pPr>
      <w:r>
        <w:t>Stronger in-transaction + verification checks for zero stock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`lib/server/branch-shop-reset-service.ts` | Stock unit sum metric + transaction guard |</w:t>
      </w:r>
    </w:p>
    <w:p>
      <w:pPr>
        <w:pStyle w:val="IntenseQuote"/>
      </w:pPr>
      <w:r>
        <w:t>| `lib/api/shop-reset.ts` | Type update |</w:t>
      </w:r>
    </w:p>
    <w:p>
      <w:pPr>
        <w:pStyle w:val="IntenseQuote"/>
      </w:pPr>
      <w:r>
        <w:t>| `components/settings/shop-reset-section.tsx` | Correct Current Stock binding |</w:t>
      </w:r>
    </w:p>
    <w:p>
      <w:pPr>
        <w:pStyle w:val="IntenseQuote"/>
      </w:pPr>
      <w:r>
        <w:t>| `scripts/verify-shop-reset-current-stock.ts` | New regression verifier |</w:t>
      </w:r>
    </w:p>
    <w:p>
      <w:pPr>
        <w:pStyle w:val="IntenseQuote"/>
      </w:pPr>
      <w:r>
        <w:t>| `scripts/verify-owner-shop-reset.ts` | Static check I2 |</w:t>
      </w:r>
    </w:p>
    <w:p>
      <w:pPr>
        <w:pStyle w:val="IntenseQuote"/>
      </w:pPr>
      <w:r>
        <w:t>| `package.json` | `verify:shop-reset-current-stock` script |</w:t>
      </w:r>
    </w:p>
    <w:p>
      <w:pPr>
        <w:pStyle w:val="IntenseQuote"/>
      </w:pPr>
      <w:r>
        <w:t>| `docs/data-integrity/SHOP-RESET-CURRENT-STOCK-FIX-REPORT.md` | This report |</w:t>
      </w:r>
    </w:p>
    <w:p>
      <w:pPr>
        <w:pStyle w:val="IntenseQuote"/>
      </w:pPr>
      <w:r>
        <w:t>| `docs/data-integrity/SHOP-RESET-CURRENT-STOCK-FIX-REPORT.docx` | Word deliverable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