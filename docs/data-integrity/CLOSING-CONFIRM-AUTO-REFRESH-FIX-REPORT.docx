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Closing Confirmation Auto-Refresh Fix</w:t>
      </w:r>
    </w:p>
    <w:p>
      <w:r>
        <w:t>**Branch:** `cursor/closing-confirm-auto-refresh-b6e7`</w:t>
      </w:r>
    </w:p>
    <w:p>
      <w:r>
        <w:t>**Date:** 2026-09-14</w:t>
      </w:r>
    </w:p>
    <w:p>
      <w:r>
        <w:t>**Base branch:** `cursor/owner-closing-approval-auth-b6e7`</w:t>
      </w:r>
    </w:p>
    <w:p>
      <w:r>
        <w:t>---</w:t>
      </w:r>
    </w:p>
    <w:p>
      <w:pPr>
        <w:pStyle w:val="Heading2"/>
      </w:pPr>
      <w:r>
        <w:t>Problem</w:t>
      </w:r>
    </w:p>
    <w:p>
      <w:r>
        <w:t>After a successful owner **Approve &amp; Close Day** action (and some staff Today's Operations actions), the underlying mutation succeeded but the UI could remain stale until a manual browser reload. Examples included:</w:t>
      </w:r>
    </w:p>
    <w:p>
      <w:pPr>
        <w:pStyle w:val="ListBullet"/>
      </w:pPr>
      <w:r>
        <w:t>Pending closing requests still visible on Home/Mission Control</w:t>
      </w:r>
    </w:p>
    <w:p>
      <w:pPr>
        <w:pStyle w:val="ListBullet"/>
      </w:pPr>
      <w:r>
        <w:t>Branch status / KPI cards still showing `close_requested`</w:t>
      </w:r>
    </w:p>
    <w:p>
      <w:pPr>
        <w:pStyle w:val="ListBullet"/>
      </w:pPr>
      <w:r>
        <w:t>Staff header still showing **On Shift: Yes** after clock out</w:t>
      </w:r>
    </w:p>
    <w:p>
      <w:pPr>
        <w:pStyle w:val="ListBullet"/>
      </w:pPr>
      <w:r>
        <w:t>Stale shift / closing messages such as "Today's shift has already been completed."</w:t>
      </w:r>
    </w:p>
    <w:p>
      <w:r>
        <w:t>---</w:t>
      </w:r>
    </w:p>
    <w:p>
      <w:pPr>
        <w:pStyle w:val="Heading2"/>
      </w:pPr>
      <w:r>
        <w:t>Root cause</w:t>
      </w:r>
    </w:p>
    <w:p>
      <w:r>
        <w:t>Two separate issues:</w:t>
      </w:r>
    </w:p>
    <w:p>
      <w:pPr>
        <w:pStyle w:val="Heading3"/>
      </w:pPr>
      <w:r>
        <w:t>1. Stale derived UI from incorrect `useMemo` dependencies</w:t>
      </w:r>
    </w:p>
    <w:p>
      <w:r>
        <w:t>`ClosingRequestsPanel` and `useBranchState` memoized lists/state using stable getter callbacks (`getCloseRequestedRecords`, `getActiveOpenRecord`, etc.) **without** including the `closings` context array in dependency arrays.</w:t>
      </w:r>
    </w:p>
    <w:p>
      <w:r>
        <w:t>Those getters read `closingsRef.current`, so when `refreshClosings()` updated context state after a successful approve-close, React re-rendered consumers but **`useMemo` returned cached values**. The UI appeared unchanged until a full remount/reload.</w:t>
      </w:r>
    </w:p>
    <w:p>
      <w:pPr>
        <w:pStyle w:val="Heading3"/>
      </w:pPr>
      <w:r>
        <w:t>2. Missing post-success revalidation and attendance event dispatch</w:t>
      </w:r>
    </w:p>
    <w:p>
      <w:pPr>
        <w:pStyle w:val="ListBullet"/>
      </w:pPr>
      <w:r>
        <w:t>Owner approve success closed the modal but did not trigger a consolidated dashboard refresh beyond what `approveAndClose()` already did internally (closings + entries only).</w:t>
      </w:r>
    </w:p>
    <w:p>
      <w:pPr>
        <w:pStyle w:val="ListBullet"/>
      </w:pPr>
      <w:r>
        <w:t>Staff clock out called `mergeStaffAuditRecords()` which updated the in-memory cache **without** dispatching `AUDIT_LOG_UPDATED_EVENT`, so `useStaffAttendance` did not recompute until a refetch or reload.</w:t>
      </w:r>
    </w:p>
    <w:p>
      <w:pPr>
        <w:pStyle w:val="ListBullet"/>
      </w:pPr>
      <w:r>
        <w:t>Staff submit closing request succeeded at the API layer but did not explicitly revalidate Today's Operations views after success (relying on eventual 12s polling).</w:t>
      </w:r>
    </w:p>
    <w:p>
      <w:r>
        <w:t>---</w:t>
      </w:r>
    </w:p>
    <w:p>
      <w:pPr>
        <w:pStyle w:val="Heading2"/>
      </w:pPr>
      <w:r>
        <w:t>Exact fix (minimal)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`components/dashboard/closing-requests/closing-requests-panel.tsx` | Add `closings` to pending-list `useMemo` deps; call `useAppDataRefresh().refreshAll()` **after** successful approve |</w:t>
      </w:r>
    </w:p>
    <w:p>
      <w:pPr>
        <w:pStyle w:val="IntenseQuote"/>
      </w:pPr>
      <w:r>
        <w:t>| `hooks/use-branch-state.ts` | Add `closings` to branch-state `useMemo` deps |</w:t>
      </w:r>
    </w:p>
    <w:p>
      <w:pPr>
        <w:pStyle w:val="IntenseQuote"/>
      </w:pPr>
      <w:r>
        <w:t>| `lib/staff/audit.ts` | Dispatch `AUDIT_LOG_UPDATED_EVENT` from `mergeStaffAuditRecords()` |</w:t>
      </w:r>
    </w:p>
    <w:p>
      <w:pPr>
        <w:pStyle w:val="IntenseQuote"/>
      </w:pPr>
      <w:r>
        <w:t>| `hooks/use-staff-operations-refresh.ts` | Export `refreshAll`; include audit/sales/payments in staff refresh bundle |</w:t>
      </w:r>
    </w:p>
    <w:p>
      <w:pPr>
        <w:pStyle w:val="IntenseQuote"/>
      </w:pPr>
      <w:r>
        <w:t>| `components/operations/staff/staff-operations-workspace.tsx` | Call `refreshStaffOperations()` after successful close-request submit and daily-wage record |</w:t>
      </w:r>
    </w:p>
    <w:p>
      <w:pPr>
        <w:pStyle w:val="IntenseQuote"/>
      </w:pPr>
      <w:r>
        <w:t>| `components/operations/staff/staff-welcome-card.tsx` | Use business `resolvedDate` for `useStaffAttendance` |</w:t>
      </w:r>
    </w:p>
    <w:p>
      <w:pPr>
        <w:pStyle w:val="IntenseQuote"/>
      </w:pPr>
      <w:r>
        <w:t>| `components/operations/close-day-workspace.tsx` | Call `refreshAll()` after successful legacy approve-close |</w:t>
      </w:r>
    </w:p>
    <w:p>
      <w:pPr>
        <w:pStyle w:val="IntenseQuote"/>
      </w:pPr>
      <w:r>
        <w:t>| `scripts/verify-closing-confirm-auto-refresh.ts` | Static + runtime regression verifier |</w:t>
      </w:r>
    </w:p>
    <w:p>
      <w:pPr>
        <w:pStyle w:val="IntenseQuote"/>
      </w:pPr>
      <w:r>
        <w:t>| `package.json` | `verify:closing-confirm-auto-refresh` script |</w:t>
      </w:r>
    </w:p>
    <w:p>
      <w:r>
        <w:t>**Mechanism:** Existing context `refresh*` methods (`refreshClosings`, `refreshEntries`, `refreshAuditLog`, etc.) via `useAppDataRefresh` / `useStaffOperationsRefresh`. No new global state, no `setTimeout` fake refresh, no full page reload. Refresh runs **only after confirmed mutation success**.</w:t>
      </w:r>
    </w:p>
    <w:p>
      <w:r>
        <w:t>**Unchanged:** closing business logic, authorization, financial calculations, branch isolation, business-date semantics, schema.</w:t>
      </w:r>
    </w:p>
    <w:p>
      <w:r>
        <w:t>---</w:t>
      </w:r>
    </w:p>
    <w:p>
      <w:pPr>
        <w:pStyle w:val="Heading2"/>
      </w:pPr>
      <w:r>
        <w:t>Flows covered</w:t>
      </w:r>
    </w:p>
    <w:p>
      <w:pPr>
        <w:pStyle w:val="IntenseQuote"/>
      </w:pPr>
      <w:r>
        <w:t>| Flow | Post-success refresh |</w:t>
      </w:r>
    </w:p>
    <w:p>
      <w:r>
        <w:t>|------|---------------------|</w:t>
      </w:r>
    </w:p>
    <w:p>
      <w:pPr>
        <w:pStyle w:val="IntenseQuote"/>
      </w:pPr>
      <w:r>
        <w:t>| Owner Approve &amp; Close Day (Mission Control) | `refreshAll()` + fixed pending-list memo |</w:t>
      </w:r>
    </w:p>
    <w:p>
      <w:pPr>
        <w:pStyle w:val="IntenseQuote"/>
      </w:pPr>
      <w:r>
        <w:t>| Owner Approve &amp; Close Day (legacy workspace) | `refreshAll()` |</w:t>
      </w:r>
    </w:p>
    <w:p>
      <w:pPr>
        <w:pStyle w:val="IntenseQuote"/>
      </w:pPr>
      <w:r>
        <w:t>| Staff Submit Closing Request | `refreshStaffOperations()` |</w:t>
      </w:r>
    </w:p>
    <w:p>
      <w:pPr>
        <w:pStyle w:val="IntenseQuote"/>
      </w:pPr>
      <w:r>
        <w:t>| Staff Clock Out | `AUDIT_LOG_UPDATED_EVENT` via `mergeStaffAuditRecords` |</w:t>
      </w:r>
    </w:p>
    <w:p>
      <w:pPr>
        <w:pStyle w:val="IntenseQuote"/>
      </w:pPr>
      <w:r>
        <w:t>| Staff Record Daily Wage | `refreshStaffOperations()` on `onRecorded` |</w:t>
      </w:r>
    </w:p>
    <w:p>
      <w:pPr>
        <w:pStyle w:val="IntenseQuote"/>
      </w:pPr>
      <w:r>
        <w:t>| Staff Record Sale | Existing `completeSale()` → `refreshSales` (unchanged) |</w:t>
      </w:r>
    </w:p>
    <w:p>
      <w:pPr>
        <w:pStyle w:val="IntenseQuote"/>
      </w:pPr>
      <w:r>
        <w:t>| Staff Add Expense / Movie Revenue | Existing entry autosave → entries context (unchanged) |</w:t>
      </w:r>
    </w:p>
    <w:p>
      <w:r>
        <w:t>---</w:t>
      </w:r>
    </w:p>
    <w:p>
      <w:pPr>
        <w:pStyle w:val="Heading2"/>
      </w:pPr>
      <w:r>
        <w:t>Security / data</w:t>
      </w:r>
    </w:p>
    <w:p>
      <w:r>
        <w:t>**Schema changes:** None</w:t>
      </w:r>
    </w:p>
    <w:p>
      <w:r>
        <w:t>**Production data modified:** No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 Notes |</w:t>
      </w:r>
    </w:p>
    <w:p>
      <w:r>
        <w:t>|---------|--------|-------|</w:t>
      </w:r>
    </w:p>
    <w:p>
      <w:pPr>
        <w:pStyle w:val="IntenseQuote"/>
      </w:pPr>
      <w:r>
        <w:t>| `npx tsc --noEmit` | **PASS** | |</w:t>
      </w:r>
    </w:p>
    <w:p>
      <w:pPr>
        <w:pStyle w:val="IntenseQuote"/>
      </w:pPr>
      <w:r>
        <w:t>| `npm run verify:closing-confirm-auto-refresh` | **PASS** | 9 checks |</w:t>
      </w:r>
    </w:p>
    <w:p>
      <w:pPr>
        <w:pStyle w:val="IntenseQuote"/>
      </w:pPr>
      <w:r>
        <w:t>| `npm run verify:close-request-workflow` | **PASS** | 24 checks |</w:t>
      </w:r>
    </w:p>
    <w:p>
      <w:pPr>
        <w:pStyle w:val="IntenseQuote"/>
      </w:pPr>
      <w:r>
        <w:t>| `npm run verify:close-day-date` | **PASS** | 16 checks |</w:t>
      </w:r>
    </w:p>
    <w:p>
      <w:pPr>
        <w:pStyle w:val="IntenseQuote"/>
      </w:pPr>
      <w:r>
        <w:t>| `npm run verify:final-open-day-guard` | **PASS** | 10 checks |</w:t>
      </w:r>
    </w:p>
    <w:p>
      <w:pPr>
        <w:pStyle w:val="IntenseQuote"/>
      </w:pPr>
      <w:r>
        <w:t>| `npm run verify:branch-isolation` | **PASS** | |</w:t>
      </w:r>
    </w:p>
    <w:p>
      <w:pPr>
        <w:pStyle w:val="IntenseQuote"/>
      </w:pPr>
      <w:r>
        <w:t>| `npm run verify:owner-closing-approval-auth` | **PASS** | |</w:t>
      </w:r>
    </w:p>
    <w:p>
      <w:pPr>
        <w:pStyle w:val="IntenseQuote"/>
      </w:pPr>
      <w:r>
        <w:t>| `npm run verify:audit-cache-integrity` | **PASS** | |</w:t>
      </w:r>
    </w:p>
    <w:p>
      <w:pPr>
        <w:pStyle w:val="IntenseQuote"/>
      </w:pPr>
      <w:r>
        <w:t>| `npm run verify:close-day-payouts` | **PASS** | |</w:t>
      </w:r>
    </w:p>
    <w:p>
      <w:pPr>
        <w:pStyle w:val="IntenseQuote"/>
      </w:pPr>
      <w:r>
        <w:t>| `npm run verify:attendance` | **FAIL** | **Environment/fixture** — `previous_business_day_open` blocked open-day setup in local DB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Manual browser E2E on Preview/production | Not executed in this agent run |</w:t>
      </w:r>
    </w:p>
    <w:p>
      <w:r>
        <w:t>---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t>**TEST PASS** (all code verifiers; one environment/fixture failure on `verify:attendance`)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