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Close Shop / End of Day UX Fix</w:t>
      </w:r>
    </w:p>
    <w:p>
      <w:pPr>
        <w:pStyle w:val="Heading2"/>
      </w:pPr>
      <w:r>
        <w:t>What was wrong</w:t>
      </w:r>
    </w:p>
    <w:p>
      <w:r>
        <w:t>The staff Close Shop flow on **Today's Operations** (`/operations/today`) could surface duplicate, generic error copy such as:</w:t>
      </w:r>
    </w:p>
    <w:p>
      <w:pPr>
        <w:pStyle w:val="ListBullet"/>
      </w:pPr>
      <w:r>
        <w:t>"Unable to close the day right now."</w:t>
      </w:r>
    </w:p>
    <w:p>
      <w:pPr>
        <w:pStyle w:val="ListBullet"/>
      </w:pPr>
      <w:r>
        <w:t>"Could not close the day. Please try again."</w:t>
      </w:r>
    </w:p>
    <w:p>
      <w:r>
        <w:t>These appeared together (inline card + toast) and read like internal debug states rather than polished business messaging.</w:t>
      </w:r>
    </w:p>
    <w:p>
      <w:r>
        <w:t>The End of Day section also:</w:t>
      </w:r>
    </w:p>
    <w:p>
      <w:pPr>
        <w:pStyle w:val="ListBullet"/>
      </w:pPr>
      <w:r>
        <w:t>Required movie revenue and a full checklist before enabling Close Day (blocking zero-revenue days in the UI even when the server allows close).</w:t>
      </w:r>
    </w:p>
    <w:p>
      <w:pPr>
        <w:pStyle w:val="ListBullet"/>
      </w:pPr>
      <w:r>
        <w:t>Used a collapsible card with movie revenue entry mixed into the close panel.</w:t>
      </w:r>
    </w:p>
    <w:p>
      <w:pPr>
        <w:pStyle w:val="ListBullet"/>
      </w:pPr>
      <w:r>
        <w:t>Lacked a structured confirmation step with branch/date/summary before submit.</w:t>
      </w:r>
    </w:p>
    <w:p>
      <w:pPr>
        <w:pStyle w:val="Heading2"/>
      </w:pPr>
      <w:r>
        <w:t>What changed (UI / presentation only)</w:t>
      </w:r>
    </w:p>
    <w:p>
      <w:pPr>
        <w:pStyle w:val="Heading3"/>
      </w:pPr>
      <w:r>
        <w:t>New End of Day layout (`StaffEndOfDayCard`)</w:t>
      </w:r>
    </w:p>
    <w:p>
      <w:pPr>
        <w:pStyle w:val="ListBullet"/>
      </w:pPr>
      <w:r>
        <w:t>Premium Sonic OS dark card with **END OF DAY** heading and subtitle: *"Review today's activity before closing the business day."*</w:t>
      </w:r>
    </w:p>
    <w:p>
      <w:pPr>
        <w:pStyle w:val="ListBullet"/>
      </w:pPr>
      <w:r>
        <w:t>**Left:** Daily Notes (optional) — large textarea.</w:t>
      </w:r>
    </w:p>
    <w:p>
      <w:pPr>
        <w:pStyle w:val="ListBullet"/>
      </w:pPr>
      <w:r>
        <w:t>**Right:** Day Checklist reflecting real status (informational, not profit gates):</w:t>
      </w:r>
    </w:p>
    <w:p>
      <w:pPr>
        <w:pStyle w:val="ListBullet"/>
      </w:pPr>
      <w:r>
        <w:t>Sales — Recorded / No sales recorded</w:t>
      </w:r>
    </w:p>
    <w:p>
      <w:pPr>
        <w:pStyle w:val="ListBullet"/>
      </w:pPr>
      <w:r>
        <w:t>Expenses — Recorded / None recorded</w:t>
      </w:r>
    </w:p>
    <w:p>
      <w:pPr>
        <w:pStyle w:val="ListBullet"/>
      </w:pPr>
      <w:r>
        <w:t>Daily Wage — Recorded / Pending</w:t>
      </w:r>
    </w:p>
    <w:p>
      <w:pPr>
        <w:pStyle w:val="ListBullet"/>
      </w:pPr>
      <w:r>
        <w:t>Ready to Close — Ready / Action required (based on shop open state)</w:t>
      </w:r>
    </w:p>
    <w:p>
      <w:pPr>
        <w:pStyle w:val="ListBullet"/>
      </w:pPr>
      <w:r>
        <w:t>**Bottom:** Gradient **Close Day** button, lock icon, disclaimer about record locking.</w:t>
      </w:r>
    </w:p>
    <w:p>
      <w:pPr>
        <w:pStyle w:val="ListBullet"/>
      </w:pPr>
      <w:r>
        <w:t>**Confirmation dialog** before submit: branch, business date, total sales, expenses, daily wage, cash to hand in.</w:t>
      </w:r>
    </w:p>
    <w:p>
      <w:pPr>
        <w:pStyle w:val="ListBullet"/>
      </w:pPr>
      <w:r>
        <w:t>**Single error banner** — no duplicate toast + inline generic errors on close failure.</w:t>
      </w:r>
    </w:p>
    <w:p>
      <w:pPr>
        <w:pStyle w:val="Heading3"/>
      </w:pPr>
      <w:r>
        <w:t>Error message mapping (`lib/ux/close-day-messages.ts`)</w:t>
      </w:r>
    </w:p>
    <w:p>
      <w:r>
        <w:t>Known conditions map to one human-readable message:</w:t>
      </w:r>
    </w:p>
    <w:p>
      <w:pPr>
        <w:pStyle w:val="IntenseQuote"/>
      </w:pPr>
      <w:r>
        <w:t>| Code / condition | User message |</w:t>
      </w:r>
    </w:p>
    <w:p>
      <w:r>
        <w:t>|------------------|--------------|</w:t>
      </w:r>
    </w:p>
    <w:p>
      <w:pPr>
        <w:pStyle w:val="IntenseQuote"/>
      </w:pPr>
      <w:r>
        <w:t>| `previous_business_day_open` | Another business day is still open. Close that day before continuing. |</w:t>
      </w:r>
    </w:p>
    <w:p>
      <w:pPr>
        <w:pStyle w:val="IntenseQuote"/>
      </w:pPr>
      <w:r>
        <w:t>| `day_closed` / `day_already_closed` | This business day is already closed. |</w:t>
      </w:r>
    </w:p>
    <w:p>
      <w:pPr>
        <w:pStyle w:val="IntenseQuote"/>
      </w:pPr>
      <w:r>
        <w:t>| `shop_not_opened` | The shop has not been opened for this business day. |</w:t>
      </w:r>
    </w:p>
    <w:p>
      <w:pPr>
        <w:pStyle w:val="IntenseQuote"/>
      </w:pPr>
      <w:r>
        <w:t>| `forbidden` / permission | You don't have permission to close this business day. |</w:t>
      </w:r>
    </w:p>
    <w:p>
      <w:pPr>
        <w:pStyle w:val="IntenseQuote"/>
      </w:pPr>
      <w:r>
        <w:t>| `staff_on_shift` | Server message (staff names) preserved |</w:t>
      </w:r>
    </w:p>
    <w:p>
      <w:pPr>
        <w:pStyle w:val="IntenseQuote"/>
      </w:pPr>
      <w:r>
        <w:t>| Network / technical / empty | We couldn't close the business day. Check your connection and try again. |</w:t>
      </w:r>
    </w:p>
    <w:p>
      <w:r>
        <w:t>Technical details (stack traces, Prisma, raw API JSON) are not shown to staff. Existing server logging paths unchanged.</w:t>
      </w:r>
    </w:p>
    <w:p>
      <w:pPr>
        <w:pStyle w:val="Heading3"/>
      </w:pPr>
      <w:r>
        <w:t>Hook / workspace updates</w:t>
      </w:r>
    </w:p>
    <w:p>
      <w:pPr>
        <w:pStyle w:val="ListBullet"/>
      </w:pPr>
      <w:r>
        <w:t>`use-staff-close-day.ts` — clearer preflight messages; exposes `shopOpen`, `businessDate`, `clearError`.</w:t>
      </w:r>
    </w:p>
    <w:p>
      <w:pPr>
        <w:pStyle w:val="ListBullet"/>
      </w:pPr>
      <w:r>
        <w:t>`staff-operations-workspace.tsx` — single `closeFlowError` state; success toast only; removed movie-revenue gate and duplicate close toasts.</w:t>
      </w:r>
    </w:p>
    <w:p>
      <w:pPr>
        <w:pStyle w:val="ListBullet"/>
      </w:pPr>
      <w:r>
        <w:t>`lib/ux/staff-messages.ts` — `close-day` context delegates to `mapCloseDayError`.</w:t>
      </w:r>
    </w:p>
    <w:p>
      <w:pPr>
        <w:pStyle w:val="ListBullet"/>
      </w:pPr>
      <w:r>
        <w:t>`close-day-workspace.tsx` — submit label aligned: "Closing business day..." (owner multi-step flow unchanged logically).</w:t>
      </w:r>
    </w:p>
    <w:p>
      <w:pPr>
        <w:pStyle w:val="Heading2"/>
      </w:pPr>
      <w:r>
        <w:t>Business logic intentionally unchanged</w:t>
      </w:r>
    </w:p>
    <w:p>
      <w:r>
        <w:t>No changes to:</w:t>
      </w:r>
    </w:p>
    <w:p>
      <w:pPr>
        <w:pStyle w:val="ListBullet"/>
      </w:pPr>
      <w:r>
        <w:t>Prisma schema or migrations</w:t>
      </w:r>
    </w:p>
    <w:p>
      <w:pPr>
        <w:pStyle w:val="ListBullet"/>
      </w:pPr>
      <w:r>
        <w:t>`DayClosing` persisted state</w:t>
      </w:r>
    </w:p>
    <w:p>
      <w:pPr>
        <w:pStyle w:val="ListBullet"/>
      </w:pPr>
      <w:r>
        <w:t>Open business date resolution</w:t>
      </w:r>
    </w:p>
    <w:p>
      <w:pPr>
        <w:pStyle w:val="ListBullet"/>
      </w:pPr>
      <w:r>
        <w:t>Branch isolation</w:t>
      </w:r>
    </w:p>
    <w:p>
      <w:pPr>
        <w:pStyle w:val="ListBullet"/>
      </w:pPr>
      <w:r>
        <w:t>Forgotten-close / previous-business-day guards</w:t>
      </w:r>
    </w:p>
    <w:p>
      <w:pPr>
        <w:pStyle w:val="ListBullet"/>
      </w:pPr>
      <w:r>
        <w:t>After-midnight close behavior</w:t>
      </w:r>
    </w:p>
    <w:p>
      <w:pPr>
        <w:pStyle w:val="ListBullet"/>
      </w:pPr>
      <w:r>
        <w:t>Closed-day mutation protection</w:t>
      </w:r>
    </w:p>
    <w:p>
      <w:pPr>
        <w:pStyle w:val="ListBullet"/>
      </w:pPr>
      <w:r>
        <w:t>Staff authorization (`assertCanCloseDay`, role checks)</w:t>
      </w:r>
    </w:p>
    <w:p>
      <w:pPr>
        <w:pStyle w:val="ListBullet"/>
      </w:pPr>
      <w:r>
        <w:t>Payout sequencing (`persistCloseDayStaffPayouts`)</w:t>
      </w:r>
    </w:p>
    <w:p>
      <w:pPr>
        <w:pStyle w:val="ListBullet"/>
      </w:pPr>
      <w:r>
        <w:t>Transaction persistence</w:t>
      </w:r>
    </w:p>
    <w:p>
      <w:pPr>
        <w:pStyle w:val="ListBullet"/>
      </w:pPr>
      <w:r>
        <w:t>Server validation in `day-closings-service.ts`</w:t>
      </w:r>
    </w:p>
    <w:p>
      <w:pPr>
        <w:pStyle w:val="ListBullet"/>
      </w:pPr>
      <w:r>
        <w:t>Zero-revenue close **server** rules (UI no longer blocks close for zero sales/expenses)</w:t>
      </w:r>
    </w:p>
    <w:p>
      <w:pPr>
        <w:pStyle w:val="Heading2"/>
      </w:pPr>
      <w:r>
        <w:t>Confirmation behavior</w:t>
      </w:r>
    </w:p>
    <w:p>
      <w:r>
        <w:t>1. Staff clicks **Close Day**.</w:t>
      </w:r>
    </w:p>
    <w:p>
      <w:r>
        <w:t>2. Confirmation dialog shows branch, business date, and existing summary figures.</w:t>
      </w:r>
    </w:p>
    <w:p>
      <w:r>
        <w:t>3. **Cancel** dismisses; **Close Day** saves progress then calls existing `closeDay` context method.</w:t>
      </w:r>
    </w:p>
    <w:p>
      <w:r>
        <w:t>4. While submitting: button shows "Closing business day..."; duplicate clicks disabled.</w:t>
      </w:r>
    </w:p>
    <w:p>
      <w:r>
        <w:t>5. Success: toast "Business day closed." — existing post-close navigation/state applies.</w:t>
      </w:r>
    </w:p>
    <w:p>
      <w:pPr>
        <w:pStyle w:val="Heading2"/>
      </w:pPr>
      <w:r>
        <w:t>Tests run</w:t>
      </w:r>
    </w:p>
    <w:p>
      <w:pPr>
        <w:pStyle w:val="IntenseQuote"/>
      </w:pPr>
      <w:r>
        <w:t>| Script | Result |</w:t>
      </w:r>
    </w:p>
    <w:p>
      <w:r>
        <w:t>|--------|--------|</w:t>
      </w:r>
    </w:p>
    <w:p>
      <w:pPr>
        <w:pStyle w:val="IntenseQuote"/>
      </w:pPr>
      <w:r>
        <w:t>| `npx tsc --noEmit` | **PASS** |</w:t>
      </w:r>
    </w:p>
    <w:p>
      <w:pPr>
        <w:pStyle w:val="IntenseQuote"/>
      </w:pPr>
      <w:r>
        <w:t>| `npm run verify:close-day-date` | **PASS** (16/16) |</w:t>
      </w:r>
    </w:p>
    <w:p>
      <w:pPr>
        <w:pStyle w:val="IntenseQuote"/>
      </w:pPr>
      <w:r>
        <w:t>| `npm run verify:final-open-day-guard` | **PASS** (10/10) |</w:t>
      </w:r>
    </w:p>
    <w:p>
      <w:pPr>
        <w:pStyle w:val="IntenseQuote"/>
      </w:pPr>
      <w:r>
        <w:t>| `npm run verify:branch-selection` | **PASS** (all checks) |</w:t>
      </w:r>
    </w:p>
    <w:p>
      <w:pPr>
        <w:pStyle w:val="IntenseQuote"/>
      </w:pPr>
      <w:r>
        <w:t>| `npm run verify:close-day-payouts` | **PASS** |</w:t>
      </w:r>
    </w:p>
    <w:p>
      <w:pPr>
        <w:pStyle w:val="Heading2"/>
      </w:pPr>
      <w:r>
        <w:t>Login page credential hint removal</w:t>
      </w:r>
    </w:p>
    <w:p>
      <w:r>
        <w:t>Removed development-only copy from the user-facing sign-in page:</w:t>
      </w:r>
    </w:p>
    <w:p>
      <w:pPr>
        <w:pStyle w:val="ListBullet"/>
      </w:pPr>
      <w:r>
        <w:t>Deleted footer text: "Default owner login: username owner, password owner"</w:t>
      </w:r>
    </w:p>
    <w:p>
      <w:pPr>
        <w:pStyle w:val="ListBullet"/>
      </w:pPr>
      <w:r>
        <w:t>Removed prefilled username default (`owner` → empty field)</w:t>
      </w:r>
    </w:p>
    <w:p>
      <w:pPr>
        <w:pStyle w:val="ListBullet"/>
      </w:pPr>
      <w:r>
        <w:t>Searched all `components/` and `app/` UI: no other visible default usernames, passwords, or test-credential hints found</w:t>
      </w:r>
    </w:p>
    <w:p>
      <w:r>
        <w:t>Authentication logic, users, passwords, schema, and env vars unchanged. Premium login layout preserved.</w:t>
      </w:r>
    </w:p>
    <w:p>
      <w:pPr>
        <w:pStyle w:val="IntenseQuote"/>
      </w:pPr>
      <w:r>
        <w:t>| Check | Result |</w:t>
      </w:r>
    </w:p>
    <w:p>
      <w:r>
        <w:t>|-------|--------|</w:t>
      </w:r>
    </w:p>
    <w:p>
      <w:pPr>
        <w:pStyle w:val="IntenseQuote"/>
      </w:pPr>
      <w:r>
        <w:t>| `npx tsc --noEmit` | **PASS** |</w:t>
      </w:r>
    </w:p>
    <w:p>
      <w:pPr>
        <w:pStyle w:val="IntenseQuote"/>
      </w:pPr>
      <w:r>
        <w:t>| `/login` HTML — no credential hints | **PASS** |</w:t>
      </w:r>
    </w:p>
    <w:p>
      <w:pPr>
        <w:pStyle w:val="IntenseQuote"/>
      </w:pPr>
      <w:r>
        <w:t>| Browser UI — Sign in, Username, Password, Sign In only | **PASS** |</w:t>
      </w:r>
    </w:p>
    <w:p>
      <w:pPr>
        <w:pStyle w:val="Heading2"/>
      </w:pPr>
      <w:r>
        <w:t>Environment / fixture notes</w:t>
      </w:r>
    </w:p>
    <w:p>
      <w:pPr>
        <w:pStyle w:val="ListBullet"/>
      </w:pPr>
      <w:r>
        <w:t>Tests run against the workspace PostgreSQL instance with certification fixtures.</w:t>
      </w:r>
    </w:p>
    <w:p>
      <w:pPr>
        <w:pStyle w:val="ListBullet"/>
      </w:pPr>
      <w:r>
        <w:t>No production data modified.</w:t>
      </w:r>
    </w:p>
    <w:p>
      <w:pPr>
        <w:pStyle w:val="ListBullet"/>
      </w:pPr>
      <w:r>
        <w:t>Owner multi-step `CloseDayWorkspace` wizard retained for authorized roles; this fix targets the staff Today's Operations End of Day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