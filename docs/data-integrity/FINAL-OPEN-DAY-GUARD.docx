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Open-Day Guard</w:t>
      </w:r>
    </w:p>
    <w:p>
      <w:r>
        <w:t>**Date:** 2026-09-12</w:t>
      </w:r>
    </w:p>
    <w:p>
      <w:r>
        <w:t>**Branch:** `cursor/final-open-day-guard-b6e7`</w:t>
      </w:r>
    </w:p>
    <w:p>
      <w:r>
        <w:rPr>
          <w:b/>
        </w:rPr>
        <w:t>Final result:** **PASS</w:t>
      </w:r>
    </w:p>
    <w:p>
      <w:r>
        <w:t>---</w:t>
      </w:r>
    </w:p>
    <w:p>
      <w:pPr>
        <w:pStyle w:val="Heading2"/>
      </w:pPr>
      <w:r>
        <w:t>Observed Issue</w:t>
      </w:r>
    </w:p>
    <w:p>
      <w:r>
        <w:t>The Open/Close Shop audit identified a forgotten-close scenario:</w:t>
      </w:r>
    </w:p>
    <w:p>
      <w:r>
        <w:t>```</w:t>
      </w:r>
    </w:p>
    <w:p>
      <w:r>
        <w:t>Monday business day remains OPEN</w:t>
      </w:r>
    </w:p>
    <w:p>
      <w:r>
        <w:t>↓</w:t>
      </w:r>
    </w:p>
    <w:p>
      <w:r>
        <w:t>Tuesday morning → Open Shop</w:t>
      </w:r>
    </w:p>
    <w:p>
      <w:r>
        <w:t>↓</w:t>
      </w:r>
    </w:p>
    <w:p>
      <w:r>
        <w:t>App allowed Tuesday to open while Monday was still open</w:t>
      </w:r>
    </w:p>
    <w:p>
      <w:r>
        <w:t>```</w:t>
      </w:r>
    </w:p>
    <w:p>
      <w:r>
        <w:t>This violated the Sonic Media business rule: **one open business day per branch at a time**.</w:t>
      </w:r>
    </w:p>
    <w:p>
      <w:r>
        <w:t>---</w:t>
      </w:r>
    </w:p>
    <w:p>
      <w:pPr>
        <w:pStyle w:val="Heading2"/>
      </w:pPr>
      <w:r>
        <w:t>Root Cause</w:t>
      </w:r>
    </w:p>
    <w:p>
      <w:r>
        <w:t>`openDay` and `openWithShift` in `lib/server/services/day-closings-service.ts` only checked the **requested calendar date's** `DayClosing` row. They did not inspect whether **another date** for the same branch was already open with `openedAt` / `reopenedAt`.</w:t>
      </w:r>
    </w:p>
    <w:p>
      <w:r>
        <w:t>Close Day already used a branch-wide open lookup via `resolveOpenBusinessDateForClose`; Open Shop did not reuse that guard.</w:t>
      </w:r>
    </w:p>
    <w:p>
      <w:r>
        <w:t>---</w:t>
      </w:r>
    </w:p>
    <w:p>
      <w:pPr>
        <w:pStyle w:val="Heading2"/>
      </w:pPr>
      <w:r>
        <w:t>Implementation</w:t>
      </w:r>
    </w:p>
    <w:p>
      <w:r>
        <w:t>**File:** `lib/server/services/day-closings-service.ts`</w:t>
      </w:r>
    </w:p>
    <w:p>
      <w:r>
        <w:t>1. Extracted shared query `findActiveOpenBusinessDays(branchId)` — same criteria as close-day resolution (`status: "open"` with `openedAt` or `reopenedAt`).</w:t>
      </w:r>
    </w:p>
    <w:p>
      <w:r>
        <w:t>2. Added `assertCanOpenRequestedBusinessDay(branchId, requestedDate)` — throws `409` with code `previous_business_day_open` when any **other** date is still open.</w:t>
      </w:r>
    </w:p>
    <w:p>
      <w:r>
        <w:t>3. Called the guard in:</w:t>
      </w:r>
    </w:p>
    <w:p>
      <w:pPr>
        <w:pStyle w:val="ListBullet"/>
      </w:pPr>
      <w:r>
        <w:t>`openDay`</w:t>
      </w:r>
    </w:p>
    <w:p>
      <w:pPr>
        <w:pStyle w:val="ListBullet"/>
      </w:pPr>
      <w:r>
        <w:t>`openWithShift`</w:t>
      </w:r>
    </w:p>
    <w:p>
      <w:pPr>
        <w:pStyle w:val="ListBullet"/>
      </w:pPr>
      <w:r>
        <w:t>`reopenDay` (prevents reopening one date while another remains open)</w:t>
      </w:r>
    </w:p>
    <w:p>
      <w:r>
        <w:rPr>
          <w:b/>
        </w:rPr>
        <w:t>Error message example:</w:t>
      </w:r>
    </w:p>
    <w:p>
      <w:r>
        <w:t>&gt; Previous business day still open. Close Monday's business day before opening Tuesday.</w:t>
      </w:r>
    </w:p>
    <w:p>
      <w:r>
        <w:t>**File:** `lib/ux/staff-messages.ts`</w:t>
      </w:r>
    </w:p>
    <w:p>
      <w:pPr>
        <w:pStyle w:val="ListBullet"/>
      </w:pPr>
      <w:r>
        <w:t>Passes through `previous_business_day_open` messages to staff UI without generic masking.</w:t>
      </w:r>
    </w:p>
    <w:p>
      <w:r>
        <w:rPr>
          <w:b/>
        </w:rPr>
        <w:t>Verifier updates:</w:t>
      </w:r>
    </w:p>
    <w:p>
      <w:pPr>
        <w:pStyle w:val="ListBullet"/>
      </w:pPr>
      <w:r>
        <w:t>`scripts/verify-final-open-day-guard.ts` (new)</w:t>
      </w:r>
    </w:p>
    <w:p>
      <w:pPr>
        <w:pStyle w:val="ListBullet"/>
      </w:pPr>
      <w:r>
        <w:t>`scripts/verify-close-day-date-consistency.ts` — stale-day cleanup before tests; close open days before reopen check</w:t>
      </w:r>
    </w:p>
    <w:p>
      <w:r>
        <w:t>---</w:t>
      </w:r>
    </w:p>
    <w:p>
      <w:pPr>
        <w:pStyle w:val="Heading2"/>
      </w:pPr>
      <w:r>
        <w:t>Tests and Results</w:t>
      </w:r>
    </w:p>
    <w:p>
      <w:pPr>
        <w:pStyle w:val="IntenseQuote"/>
      </w:pPr>
      <w:r>
        <w:t>| Check | Command | Result |</w:t>
      </w:r>
    </w:p>
    <w:p>
      <w:r>
        <w:t>|-------|---------|--------|</w:t>
      </w:r>
    </w:p>
    <w:p>
      <w:pPr>
        <w:pStyle w:val="IntenseQuote"/>
      </w:pPr>
      <w:r>
        <w:t>| TypeScript | `npx tsc --noEmit` | **PASS** |</w:t>
      </w:r>
    </w:p>
    <w:p>
      <w:pPr>
        <w:pStyle w:val="IntenseQuote"/>
      </w:pPr>
      <w:r>
        <w:t>| Final open-day guard | `npm run verify:final-open-day-guard` | **PASS** (10/10) |</w:t>
      </w:r>
    </w:p>
    <w:p>
      <w:pPr>
        <w:pStyle w:val="IntenseQuote"/>
      </w:pPr>
      <w:r>
        <w:t>| Close-day / midnight behavior | `npm run verify:close-day-date` | **PASS** (16/16) |</w:t>
      </w:r>
    </w:p>
    <w:p>
      <w:pPr>
        <w:pStyle w:val="IntenseQuote"/>
      </w:pPr>
      <w:r>
        <w:t>| Branch selection / authorization | `npm run verify:branch-selection` | **PASS** |</w:t>
      </w:r>
    </w:p>
    <w:p>
      <w:pPr>
        <w:pStyle w:val="Heading3"/>
      </w:pPr>
      <w:r>
        <w:t>Cases verified (live API)</w:t>
      </w:r>
    </w:p>
    <w:p>
      <w:r>
        <w:t>1. No open business day → open allowed</w:t>
      </w:r>
    </w:p>
    <w:p>
      <w:r>
        <w:t>2. Previous business day still open → open rejected (`previous_business_day_open`)</w:t>
      </w:r>
    </w:p>
    <w:p>
      <w:r>
        <w:t>3. Previous day closed → next day can open</w:t>
      </w:r>
    </w:p>
    <w:p>
      <w:r>
        <w:t>4. Same-day duplicate open → rejected (`day_already_open`)</w:t>
      </w:r>
    </w:p>
    <w:p>
      <w:r>
        <w:t>5. Branch isolation → Kansanga open does not block Salaama</w:t>
      </w:r>
    </w:p>
    <w:p>
      <w:r>
        <w:t>6. Staff cannot open foreign branch → 403</w:t>
      </w:r>
    </w:p>
    <w:p>
      <w:r>
        <w:t>7. After-midnight close still closes actual open business day (unchanged)</w:t>
      </w:r>
    </w:p>
    <w:p>
      <w:r>
        <w:t>8. Reopen works when no other business day is open (unchanged)</w:t>
      </w:r>
    </w:p>
    <w:p>
      <w:r>
        <w:t>---</w:t>
      </w:r>
    </w:p>
    <w:p>
      <w:pPr>
        <w:pStyle w:val="Heading2"/>
      </w:pPr>
      <w:r>
        <w:t>Production Impact</w:t>
      </w:r>
    </w:p>
    <w:p>
      <w:pPr>
        <w:pStyle w:val="ListBullet"/>
      </w:pPr>
      <w:r>
        <w:t>**Code change required:** Yes</w:t>
      </w:r>
    </w:p>
    <w:p>
      <w:pPr>
        <w:pStyle w:val="ListBullet"/>
      </w:pPr>
      <w:r>
        <w:t>**Schema changes:** None</w:t>
      </w:r>
    </w:p>
    <w:p>
      <w:pPr>
        <w:pStyle w:val="ListBullet"/>
      </w:pPr>
      <w:r>
        <w:t>**Production data mutations:** None</w:t>
      </w:r>
    </w:p>
    <w:p>
      <w:pPr>
        <w:pStyle w:val="ListBullet"/>
      </w:pPr>
      <w:r>
        <w:t>**prisma db push:** Not run</w:t>
      </w:r>
    </w:p>
    <w:p>
      <w:pPr>
        <w:pStyle w:val="ListBullet"/>
      </w:pPr>
      <w:r>
        <w:t>Server now rejects overlapping open business days per branch</w:t>
      </w:r>
    </w:p>
    <w:p>
      <w:pPr>
        <w:pStyle w:val="ListBullet"/>
      </w:pPr>
      <w:r>
        <w:t>Midnight auto-close **not** introduced</w:t>
      </w:r>
    </w:p>
    <w:p>
      <w:pPr>
        <w:pStyle w:val="ListBullet"/>
      </w:pPr>
      <w:r>
        <w:t>Close Day business-date resolution **unchanged**</w:t>
      </w:r>
    </w:p>
    <w:p>
      <w:r>
        <w:t>---</w:t>
      </w:r>
    </w:p>
    <w:p>
      <w:pPr>
        <w:pStyle w:val="Heading2"/>
      </w:pPr>
      <w:r>
        <w:t>Intentionally Left Unchanged</w:t>
      </w:r>
    </w:p>
    <w:p>
      <w:pPr>
        <w:pStyle w:val="ListBullet"/>
      </w:pPr>
      <w:r>
        <w:t>Client-side gate hints (`needsShopOpening`, etc.) — server remains authoritative</w:t>
      </w:r>
    </w:p>
    <w:p>
      <w:pPr>
        <w:pStyle w:val="ListBullet"/>
      </w:pPr>
      <w:r>
        <w:t>Automatic close of forgotten days</w:t>
      </w:r>
    </w:p>
    <w:p>
      <w:pPr>
        <w:pStyle w:val="ListBullet"/>
      </w:pPr>
      <w:r>
        <w:t>Silent business-date rollover on open</w:t>
      </w:r>
    </w:p>
    <w:p>
      <w:pPr>
        <w:pStyle w:val="ListBullet"/>
      </w:pPr>
      <w:r>
        <w:t>Broader data-integrity / historical verification suites</w:t>
      </w:r>
    </w:p>
    <w:p>
      <w:pPr>
        <w:pStyle w:val="ListBullet"/>
      </w:pPr>
      <w:r>
        <w:t>Mission Control and attendance flows</w:t>
      </w:r>
    </w:p>
    <w:p>
      <w:r>
        <w:t>---</w:t>
      </w:r>
    </w:p>
    <w:p>
      <w:pPr>
        <w:pStyle w:val="Heading2"/>
      </w:pPr>
      <w:r>
        <w:t>Code Change Required?</w:t>
      </w:r>
    </w:p>
    <w:p>
      <w:r>
        <w:t>**Yes.** Server-side guard added in `day-closings-service.ts` and staff message handling in `staff-messages.ts`.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