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&amp; Backup + Owner Dashboard UX Redesign</w:t>
      </w:r>
    </w:p>
    <w:p>
      <w:r>
        <w:t>**Branch:** `cursor/data-backup-dashboard-ux-b6e7`</w:t>
      </w:r>
    </w:p>
    <w:p>
      <w:r>
        <w:t>**Date:** 2026-09-14</w:t>
      </w:r>
    </w:p>
    <w:p>
      <w:r>
        <w:t>**Scope:** UI/UX only — no backup logic, schema, or production data changes</w:t>
      </w:r>
    </w:p>
    <w:p>
      <w:r>
        <w:t>---</w:t>
      </w:r>
    </w:p>
    <w:p>
      <w:pPr>
        <w:pStyle w:val="Heading2"/>
      </w:pPr>
      <w:r>
        <w:t>Problem</w:t>
      </w:r>
    </w:p>
    <w:p>
      <w:r>
        <w:t>1. **Settings → Data &amp; Backup** showed the full backup log inline, including repeated failed attempts and raw technical errors (`BigInt`, `ENOENT`), making backup health look worse than it was.</w:t>
      </w:r>
    </w:p>
    <w:p>
      <w:r>
        <w:t>2. **Owner Mission Control** had correct visual design but weak hierarchy: closing requests always occupied space when empty, Business Intelligence showed up to four alert-style insights (including low-value 100% comparisons), and End of Day duplicated the full staff closing workflow.</w:t>
      </w:r>
    </w:p>
    <w:p>
      <w:r>
        <w:t>---</w:t>
      </w:r>
    </w:p>
    <w:p>
      <w:pPr>
        <w:pStyle w:val="Heading2"/>
      </w:pPr>
      <w:r>
        <w:t>Root cause</w:t>
      </w:r>
    </w:p>
    <w:p>
      <w:r>
        <w:t>Presentation-layer issues only:</w:t>
      </w:r>
    </w:p>
    <w:p>
      <w:pPr>
        <w:pStyle w:val="ListBullet"/>
      </w:pPr>
      <w:r>
        <w:t>Backup UI mapped every API record directly to the main page list.</w:t>
      </w:r>
    </w:p>
    <w:p>
      <w:pPr>
        <w:pStyle w:val="ListBullet"/>
      </w:pPr>
      <w:r>
        <w:t>BI card displayed the first N generated insights without prioritizing actionable items or hiding noisy comparisons.</w:t>
      </w:r>
    </w:p>
    <w:p>
      <w:pPr>
        <w:pStyle w:val="ListBullet"/>
      </w:pPr>
      <w:r>
        <w:t>Closing requests panel always rendered an empty-state card.</w:t>
      </w:r>
    </w:p>
    <w:p>
      <w:pPr>
        <w:pStyle w:val="ListBullet"/>
      </w:pPr>
      <w:r>
        <w:t>End of Day card included daily notes and long explanatory copy intended for staff operations.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`components/settings/data-protection-section.tsx` | Backup Health card, protection status, top 3 successful backups, failure summary |</w:t>
      </w:r>
    </w:p>
    <w:p>
      <w:pPr>
        <w:pStyle w:val="IntenseQuote"/>
      </w:pPr>
      <w:r>
        <w:t>| `components/settings/backup-history-dialog.tsx` | **New** — full history modal with technical errors |</w:t>
      </w:r>
    </w:p>
    <w:p>
      <w:pPr>
        <w:pStyle w:val="IntenseQuote"/>
      </w:pPr>
      <w:r>
        <w:t>| `components/dashboard/owner/business-intelligence-card.tsx` | Renamed surface to Business Insights, max 3 actionable insights, filters |</w:t>
      </w:r>
    </w:p>
    <w:p>
      <w:pPr>
        <w:pStyle w:val="IntenseQuote"/>
      </w:pPr>
      <w:r>
        <w:t>| `components/dashboard/owner/business-insights-dialog.tsx` | **New** — View all insights modal |</w:t>
      </w:r>
    </w:p>
    <w:p>
      <w:pPr>
        <w:pStyle w:val="IntenseQuote"/>
      </w:pPr>
      <w:r>
        <w:t>| `components/dashboard/owner/mission-control-end-of-day.tsx` | Compact checklist + single CTA |</w:t>
      </w:r>
    </w:p>
    <w:p>
      <w:pPr>
        <w:pStyle w:val="IntenseQuote"/>
      </w:pPr>
      <w:r>
        <w:t>| `components/dashboard/closing-requests/closing-requests-panel.tsx` | Hidden when no pending requests (owner dashboard) |</w:t>
      </w:r>
    </w:p>
    <w:p>
      <w:pPr>
        <w:pStyle w:val="IntenseQuote"/>
      </w:pPr>
      <w:r>
        <w:t>| `scripts/verify-data-backup-dashboard-ux.ts` | **New** — static UX regression verifier |</w:t>
      </w:r>
    </w:p>
    <w:p>
      <w:pPr>
        <w:pStyle w:val="IntenseQuote"/>
      </w:pPr>
      <w:r>
        <w:t>| `package.json` | `verify:data-backup-dashboard-ux` script |</w:t>
      </w:r>
    </w:p>
    <w:p>
      <w:r>
        <w:t>**Unchanged:** backup APIs/services, BI generators, authorization, branch isolation, financial calculations, database schema.</w:t>
      </w:r>
    </w:p>
    <w:p>
      <w:r>
        <w:t>---</w:t>
      </w:r>
    </w:p>
    <w:p>
      <w:pPr>
        <w:pStyle w:val="Heading2"/>
      </w:pPr>
      <w:r>
        <w:t>Refresh / revalidation mechanism</w:t>
      </w:r>
    </w:p>
    <w:p>
      <w:r>
        <w:t>Not applicable — this change is presentational. Existing `listBackupsApi()` / `triggerBackupApi()` and BI feed hooks are unchanged.</w:t>
      </w:r>
    </w:p>
    <w:p>
      <w:r>
        <w:t>---</w:t>
      </w:r>
    </w:p>
    <w:p>
      <w:pPr>
        <w:pStyle w:val="Heading2"/>
      </w:pPr>
      <w:r>
        <w:t>Backup UX behavior</w:t>
      </w:r>
    </w:p>
    <w:p>
      <w:pPr>
        <w:pStyle w:val="IntenseQuote"/>
      </w:pPr>
      <w:r>
        <w:t>| Area | Behavior |</w:t>
      </w:r>
    </w:p>
    <w:p>
      <w:r>
        <w:t>|------|----------|</w:t>
      </w:r>
    </w:p>
    <w:p>
      <w:pPr>
        <w:pStyle w:val="IntenseQuote"/>
      </w:pPr>
      <w:r>
        <w:t>| Backup Health | Protected when today's latest restorable backup succeeded; Attention Required otherwise |</w:t>
      </w:r>
    </w:p>
    <w:p>
      <w:pPr>
        <w:pStyle w:val="IntenseQuote"/>
      </w:pPr>
      <w:r>
        <w:t>| Recent Backups | Latest 3 **completed** backups only |</w:t>
      </w:r>
    </w:p>
    <w:p>
      <w:pPr>
        <w:pStyle w:val="IntenseQuote"/>
      </w:pPr>
      <w:r>
        <w:t>| Failures | Counted in summary line; full records + errors in **View history** modal |</w:t>
      </w:r>
    </w:p>
    <w:p>
      <w:pPr>
        <w:pStyle w:val="IntenseQuote"/>
      </w:pPr>
      <w:r>
        <w:t>| Backup Now / Refresh | Unchanged actions |</w:t>
      </w:r>
    </w:p>
    <w:p>
      <w:r>
        <w:t>---</w:t>
      </w:r>
    </w:p>
    <w:p>
      <w:pPr>
        <w:pStyle w:val="Heading2"/>
      </w:pPr>
      <w:r>
        <w:t>Owner dashboard flows covered</w:t>
      </w:r>
    </w:p>
    <w:p>
      <w:pPr>
        <w:pStyle w:val="IntenseQuote"/>
      </w:pPr>
      <w:r>
        <w:t>| Section | Change |</w:t>
      </w:r>
    </w:p>
    <w:p>
      <w:r>
        <w:t>|---------|--------|</w:t>
      </w:r>
    </w:p>
    <w:p>
      <w:pPr>
        <w:pStyle w:val="IntenseQuote"/>
      </w:pPr>
      <w:r>
        <w:t>| Closing Requests | Renders only when pending |</w:t>
      </w:r>
    </w:p>
    <w:p>
      <w:pPr>
        <w:pStyle w:val="IntenseQuote"/>
      </w:pPr>
      <w:r>
        <w:t>| KPI row | Unchanged (Shop Status, Staff, revenues) |</w:t>
      </w:r>
    </w:p>
    <w:p>
      <w:pPr>
        <w:pStyle w:val="IntenseQuote"/>
      </w:pPr>
      <w:r>
        <w:t>| Today's Activity + Cash | Unchanged |</w:t>
      </w:r>
    </w:p>
    <w:p>
      <w:pPr>
        <w:pStyle w:val="IntenseQuote"/>
      </w:pPr>
      <w:r>
        <w:t>| Business Insights | Max 3 actionable; View all insights modal |</w:t>
      </w:r>
    </w:p>
    <w:p>
      <w:pPr>
        <w:pStyle w:val="IntenseQuote"/>
      </w:pPr>
      <w:r>
        <w:t>| End of Day | Compact status grid + Go to Close Day |</w:t>
      </w:r>
    </w:p>
    <w:p>
      <w:r>
        <w:t>---</w:t>
      </w:r>
    </w:p>
    <w:p>
      <w:pPr>
        <w:pStyle w:val="Heading2"/>
      </w:pPr>
      <w:r>
        <w:t>Security / data</w:t>
      </w:r>
    </w:p>
    <w:p>
      <w:r>
        <w:t>**Schema changes:** None</w:t>
      </w:r>
    </w:p>
    <w:p>
      <w:r>
        <w:t>**Production data modified:** No</w:t>
      </w:r>
    </w:p>
    <w:p>
      <w:r>
        <w:t>**Backup logic modified:** No</w:t>
      </w:r>
    </w:p>
    <w:p>
      <w:r>
        <w:t>---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verify:data-backup-dashboard-ux` | **PASS** (9 checks) |</w:t>
      </w:r>
    </w:p>
    <w:p>
      <w:pPr>
        <w:pStyle w:val="IntenseQuote"/>
      </w:pPr>
      <w:r>
        <w:t>| `npm run verify:backup-bigint` | **PASS** (9 checks) |</w:t>
      </w:r>
    </w:p>
    <w:p>
      <w:pPr>
        <w:pStyle w:val="IntenseQuote"/>
      </w:pPr>
      <w:r>
        <w:t>| `npm run verify:closing-confirm-auto-refresh` | **PASS** (9 checks)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Manual browser review of Settings / Owner Home | Not executed in this agent run |</w:t>
      </w:r>
    </w:p>
    <w:p>
      <w:r>
        <w:t>---</w:t>
      </w:r>
    </w:p>
    <w:p>
      <w:pPr>
        <w:pStyle w:val="Heading2"/>
      </w:pPr>
      <w:r>
        <w:t>Limitations</w:t>
      </w:r>
    </w:p>
    <w:p>
      <w:pPr>
        <w:pStyle w:val="ListBullet"/>
      </w:pPr>
      <w:r>
        <w:t>Protection status uses existing backup record metadata only; it does not certify scheduled cron execution beyond what records already show.</w:t>
      </w:r>
    </w:p>
    <w:p>
      <w:pPr>
        <w:pStyle w:val="ListBullet"/>
      </w:pPr>
      <w:r>
        <w:t>Staff/manager dashboard still shows the closing-requests panel empty state when role permits — owner Home is the primary target for hide-when-empty behavior.</w:t>
      </w:r>
    </w:p>
    <w:p>
      <w:r>
        <w:t>---</w:t>
      </w:r>
    </w:p>
    <w:p>
      <w:pPr>
        <w:pStyle w:val="Heading2"/>
      </w:pPr>
      <w:r>
        <w:t>CODE PASS/FAIL</w:t>
      </w:r>
    </w:p>
    <w:p>
      <w:r>
        <w:rPr>
          <w:b/>
        </w:rPr>
        <w:t>CODE PASS</w:t>
      </w:r>
    </w:p>
    <w:p>
      <w:pPr>
        <w:pStyle w:val="Heading2"/>
      </w:pPr>
      <w:r>
        <w:t>TEST PASS/FAIL</w:t>
      </w:r>
    </w:p>
    <w:p>
      <w:r>
        <w:rPr>
          <w:b/>
        </w:rPr>
        <w:t>TEST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