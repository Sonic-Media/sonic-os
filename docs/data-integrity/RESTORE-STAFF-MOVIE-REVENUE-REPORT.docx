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Restore Staff Movie Revenue Entry — Report</w:t>
      </w:r>
    </w:p>
    <w:p>
      <w:r>
        <w:t>**Branch:** `cursor/restore-staff-movie-revenue-b6e7`</w:t>
      </w:r>
    </w:p>
    <w:p>
      <w:r>
        <w:t>**Commit:** `2081c7e` (update after push if amended)</w:t>
      </w:r>
    </w:p>
    <w:p>
      <w:r>
        <w:t>**Date:** 2026-09-14</w:t>
      </w:r>
    </w:p>
    <w:p>
      <w:r>
        <w:t>---</w:t>
      </w:r>
    </w:p>
    <w:p>
      <w:pPr>
        <w:pStyle w:val="Heading2"/>
      </w:pPr>
      <w:r>
        <w:t>Root cause</w:t>
      </w:r>
    </w:p>
    <w:p>
      <w:r>
        <w:t>The recent premium staff **Today's Operations** redesign (`StaffOperationsWorkspace`) kept movie revenue in summaries and calculations but **removed the staff entry point** for recording it.</w:t>
      </w:r>
    </w:p>
    <w:p>
      <w:pPr>
        <w:pStyle w:val="ListBullet"/>
      </w:pPr>
      <w:r>
        <w:t>`StaffRevenueCard` displayed movie revenue as **Pending** with no input.</w:t>
      </w:r>
    </w:p>
    <w:p>
      <w:pPr>
        <w:pStyle w:val="ListBullet"/>
      </w:pPr>
      <w:r>
        <w:t>`StaffTodayActivityCard` restored **Accessory Sales** (`+ Record Accessory Sale`) only.</w:t>
      </w:r>
    </w:p>
    <w:p>
      <w:pPr>
        <w:pStyle w:val="ListBullet"/>
      </w:pPr>
      <w:r>
        <w:t>Movie revenue entry still existed in owner/historical paths (`OperationsClosingPanel`, `OperationsForm`) and in the API, but **staff on `/operations/today` had no UI calling `updateField("sales", …)`**.</w:t>
      </w:r>
    </w:p>
    <w:p>
      <w:r>
        <w:t>This was a **UI regression**, not a data-model or API regression.</w:t>
      </w:r>
    </w:p>
    <w:p>
      <w:r>
        <w:t>---</w:t>
      </w:r>
    </w:p>
    <w:p>
      <w:pPr>
        <w:pStyle w:val="Heading2"/>
      </w:pPr>
      <w:r>
        <w:t>Existing movie-revenue implementation discovered</w:t>
      </w:r>
    </w:p>
    <w:p>
      <w:pPr>
        <w:pStyle w:val="IntenseQuote"/>
      </w:pPr>
      <w:r>
        <w:t>| Layer | Location | Notes |</w:t>
      </w:r>
    </w:p>
    <w:p>
      <w:r>
        <w:t>|-------|----------|-------|</w:t>
      </w:r>
    </w:p>
    <w:p>
      <w:pPr>
        <w:pStyle w:val="IntenseQuote"/>
      </w:pPr>
      <w:r>
        <w:t>| **Storage** | `DailyOperation.sales` (`prisma/schema.prisma`) | Movie ticket revenue only; unique per `(branchId, date)` |</w:t>
      </w:r>
    </w:p>
    <w:p>
      <w:pPr>
        <w:pStyle w:val="IntenseQuote"/>
      </w:pPr>
      <w:r>
        <w:t>| **App type** | `Entry.sales` (`types/index.ts`) | Mapped via `mapDailyOperationToEntry()` |</w:t>
      </w:r>
    </w:p>
    <w:p>
      <w:pPr>
        <w:pStyle w:val="IntenseQuote"/>
      </w:pPr>
      <w:r>
        <w:t>| **API** | `POST /api/daily-operations` | `upsertDailyOperation()` in `lib/server/services/daily-operations-service.ts` |</w:t>
      </w:r>
    </w:p>
    <w:p>
      <w:pPr>
        <w:pStyle w:val="IntenseQuote"/>
      </w:pPr>
      <w:r>
        <w:t>| **Client** | `upsertDailyOperationApi()` → `upsertEntry()` | `context/entries-context.tsx` |</w:t>
      </w:r>
    </w:p>
    <w:p>
      <w:pPr>
        <w:pStyle w:val="IntenseQuote"/>
      </w:pPr>
      <w:r>
        <w:t>| **Form hook** | `useEntryForm` → `form.sales` / `movieRevenue` | Autosave + `handleSubmitRequest()` draft persist |</w:t>
      </w:r>
    </w:p>
    <w:p>
      <w:pPr>
        <w:pStyle w:val="IntenseQuote"/>
      </w:pPr>
      <w:r>
        <w:t>| **Business day** | `DayClosing.date` + `Entry.date` | Server: `assertBranchDayOpenForWrite()` |</w:t>
      </w:r>
    </w:p>
    <w:p>
      <w:pPr>
        <w:pStyle w:val="IntenseQuote"/>
      </w:pPr>
      <w:r>
        <w:t>| **Branch auth** | `getBranchIdForSession()` + `assertSessionCanAccessBranchCode()` | Staff limited to assigned branch |</w:t>
      </w:r>
    </w:p>
    <w:p>
      <w:pPr>
        <w:pStyle w:val="IntenseQuote"/>
      </w:pPr>
      <w:r>
        <w:t>| **Reports** | `aggregateEntries()` sums `entry.sales` | No reporting changes required |</w:t>
      </w:r>
    </w:p>
    <w:p>
      <w:pPr>
        <w:pStyle w:val="IntenseQuote"/>
      </w:pPr>
      <w:r>
        <w:t>| **Permissions** | Cashier POST allowed (`verify:roles` check 12) | Server remains authoritative |</w:t>
      </w:r>
    </w:p>
    <w:p>
      <w:r>
        <w:t>Accessory revenue remains in the **`Sale`** model and is **not** merged with movie revenue.</w:t>
      </w:r>
    </w:p>
    <w:p>
      <w:r>
        <w:t>---</w:t>
      </w:r>
    </w:p>
    <w:p>
      <w:pPr>
        <w:pStyle w:val="Heading2"/>
      </w:pPr>
      <w:r>
        <w:t>Exact UI change</w:t>
      </w:r>
    </w:p>
    <w:p>
      <w:pPr>
        <w:pStyle w:val="Heading3"/>
      </w:pPr>
      <w:r>
        <w:t>New: `components/operations/staff/staff-movie-revenue-card.tsx`</w:t>
      </w:r>
    </w:p>
    <w:p>
      <w:r>
        <w:t>Premium staff card with:</w:t>
      </w:r>
    </w:p>
    <w:p>
      <w:pPr>
        <w:pStyle w:val="ListBullet"/>
      </w:pPr>
      <w:r>
        <w:t>**MOVIE REVENUE** label and “Record today's movie revenue” helper text</w:t>
      </w:r>
    </w:p>
    <w:p>
      <w:pPr>
        <w:pStyle w:val="ListBullet"/>
      </w:pPr>
      <w:r>
        <w:t>UGX amount input with live preview (`formatCurrency`)</w:t>
      </w:r>
    </w:p>
    <w:p>
      <w:pPr>
        <w:pStyle w:val="ListBullet"/>
      </w:pPr>
      <w:r>
        <w:t>**Record Movie Revenue** / **Update Movie Revenue** button</w:t>
      </w:r>
    </w:p>
    <w:p>
      <w:pPr>
        <w:pStyle w:val="ListBullet"/>
      </w:pPr>
      <w:r>
        <w:t>Recorded-value display when `movieRevenue &gt; 0`</w:t>
      </w:r>
    </w:p>
    <w:p>
      <w:pPr>
        <w:pStyle w:val="ListBullet"/>
      </w:pPr>
      <w:r>
        <w:t>Blocked state when shop is not open / day is closed</w:t>
      </w:r>
    </w:p>
    <w:p>
      <w:pPr>
        <w:pStyle w:val="Heading3"/>
      </w:pPr>
      <w:r>
        <w:t>Updated: `components/operations/staff/staff-operations-workspace.tsx`</w:t>
      </w:r>
    </w:p>
    <w:p>
      <w:pPr>
        <w:pStyle w:val="ListBullet"/>
      </w:pPr>
      <w:r>
        <w:t>Inserts `StaffMovieRevenueCard` between **Today's Revenue** summary and **Today's Activity** (accessory sales)</w:t>
      </w:r>
    </w:p>
    <w:p>
      <w:pPr>
        <w:pStyle w:val="ListBullet"/>
      </w:pPr>
      <w:r>
        <w:t>Wires save through existing `handleSubmitRequest({ sales: amount })`</w:t>
      </w:r>
    </w:p>
    <w:p>
      <w:pPr>
        <w:pStyle w:val="ListBullet"/>
      </w:pPr>
      <w:r>
        <w:t>Gates recording when business day is not open (`shopOpen` / `close_requested`) or day is closed</w:t>
      </w:r>
    </w:p>
    <w:p>
      <w:pPr>
        <w:pStyle w:val="Heading3"/>
      </w:pPr>
      <w:r>
        <w:t>Updated: `hooks/use-entry-form.ts`</w:t>
      </w:r>
    </w:p>
    <w:p>
      <w:pPr>
        <w:pStyle w:val="ListBullet"/>
      </w:pPr>
      <w:r>
        <w:t>`handleSubmitRequest(overrides?: Partial&lt;EntryFormData&gt;)` accepts optional form overrides so movie revenue saves atomically without waiting for React state flush</w:t>
      </w:r>
    </w:p>
    <w:p>
      <w:pPr>
        <w:pStyle w:val="Heading3"/>
      </w:pPr>
      <w:r>
        <w:t>Updated: `scripts/verify-roles-permissions-module.ts`</w:t>
      </w:r>
    </w:p>
    <w:p>
      <w:pPr>
        <w:pStyle w:val="ListBullet"/>
      </w:pPr>
      <w:r>
        <w:t>Static check **0**: staff workspace exposes movie revenue entry UI</w:t>
      </w:r>
    </w:p>
    <w:p>
      <w:r>
        <w:t>**Not changed:** database schema, reporting logic, accessory sales, inventory, expenses, wages, closing workflow, authentication.</w:t>
      </w:r>
    </w:p>
    <w:p>
      <w:r>
        <w:t>---</w:t>
      </w:r>
    </w:p>
    <w:p>
      <w:pPr>
        <w:pStyle w:val="Heading2"/>
      </w:pPr>
      <w:r>
        <w:t>Business-day / branch authorization behavior</w:t>
      </w:r>
    </w:p>
    <w:p>
      <w:pPr>
        <w:pStyle w:val="IntenseQuote"/>
      </w:pPr>
      <w:r>
        <w:t>| Condition | UI behavior | Server behavior (unchanged) |</w:t>
      </w:r>
    </w:p>
    <w:p>
      <w:r>
        <w:t>|-----------|-------------|----------------------------|</w:t>
      </w:r>
    </w:p>
    <w:p>
      <w:pPr>
        <w:pStyle w:val="IntenseQuote"/>
      </w:pPr>
      <w:r>
        <w:t>| Shop open (`DayClosing.status = open`) | Recording enabled | `assertBranchDayOpenForWrite()` passes |</w:t>
      </w:r>
    </w:p>
    <w:p>
      <w:pPr>
        <w:pStyle w:val="IntenseQuote"/>
      </w:pPr>
      <w:r>
        <w:t>| Close requested | Recording enabled | Server allows `close_requested` |</w:t>
      </w:r>
    </w:p>
    <w:p>
      <w:pPr>
        <w:pStyle w:val="IntenseQuote"/>
      </w:pPr>
      <w:r>
        <w:t>| No open business day | Card shows explanation; input disabled | `409 shop_not_opened` |</w:t>
      </w:r>
    </w:p>
    <w:p>
      <w:pPr>
        <w:pStyle w:val="IntenseQuote"/>
      </w:pPr>
      <w:r>
        <w:t>| Day closed | Card blocked | `409 day_closed` |</w:t>
      </w:r>
    </w:p>
    <w:p>
      <w:pPr>
        <w:pStyle w:val="IntenseQuote"/>
      </w:pPr>
      <w:r>
        <w:t>| Wrong branch | N/A (staff session branch) | `403` via branch scope checks |</w:t>
      </w:r>
    </w:p>
    <w:p>
      <w:r>
        <w:t>Uses **server-authoritative business date** from `getActiveOpenRecord()` passed into `StaffOperationsWorkspace` — not browser calendar date alone.</w:t>
      </w:r>
    </w:p>
    <w:p>
      <w:r>
        <w:t>---</w:t>
      </w:r>
    </w:p>
    <w:p>
      <w:pPr>
        <w:pStyle w:val="Heading2"/>
      </w:pPr>
      <w:r>
        <w:t>Tests run</w:t>
      </w:r>
    </w:p>
    <w:p>
      <w:pPr>
        <w:pStyle w:val="IntenseQuote"/>
      </w:pPr>
      <w:r>
        <w:t>| Command | Result | Notes |</w:t>
      </w:r>
    </w:p>
    <w:p>
      <w:r>
        <w:t>|---------|--------|-------|</w:t>
      </w:r>
    </w:p>
    <w:p>
      <w:pPr>
        <w:pStyle w:val="IntenseQuote"/>
      </w:pPr>
      <w:r>
        <w:t>| `npx tsc --noEmit` | **PASS** | |</w:t>
      </w:r>
    </w:p>
    <w:p>
      <w:pPr>
        <w:pStyle w:val="IntenseQuote"/>
      </w:pPr>
      <w:r>
        <w:t>| `npm run build` | **FAIL** | Pre-existing `_global-error` prerender (`useContext` null) — **ENVIRONMENT/CODE**, unrelated to this change |</w:t>
      </w:r>
    </w:p>
    <w:p>
      <w:pPr>
        <w:pStyle w:val="IntenseQuote"/>
      </w:pPr>
      <w:r>
        <w:t>| `npm run verify:roles` | **PARTIAL** | Check **0 PASS** (movie revenue UI). Check **1 FAIL** — nav label drift (`Today` vs `Today's Operations`) — **FIXTURE/ENV drift**, pre-existing |</w:t>
      </w:r>
    </w:p>
    <w:p>
      <w:pPr>
        <w:pStyle w:val="IntenseQuote"/>
      </w:pPr>
      <w:r>
        <w:t>| `npm run verify:operations` | **PARTIAL** | Checks 1–3 PASS; failed on daily wage ownership message — **FIXTURE**, pre-existing |</w:t>
      </w:r>
    </w:p>
    <w:p>
      <w:pPr>
        <w:pStyle w:val="IntenseQuote"/>
      </w:pPr>
      <w:r>
        <w:t>| `npm run verify:branch-authorization` | **PASS** | |</w:t>
      </w:r>
    </w:p>
    <w:p>
      <w:pPr>
        <w:pStyle w:val="IntenseQuote"/>
      </w:pPr>
      <w:r>
        <w:t>| `npm run verify:close-day-date` | **PASS** | Business-day authority intact |</w:t>
      </w:r>
    </w:p>
    <w:p>
      <w:pPr>
        <w:pStyle w:val="IntenseQuote"/>
      </w:pPr>
      <w:r>
        <w:t>| `npm run verify:reports-module` | **PARTIAL** | Checks 1–4 PASS; later assertion `27000 !== 37000` — **FIXTURE/data**, pre-existing |</w:t>
      </w:r>
    </w:p>
    <w:p>
      <w:r>
        <w:t>No duplicate movie-revenue verifier existed beyond `verify:roles` check 12 (API-level movie revenue POST).</w:t>
      </w:r>
    </w:p>
    <w:p>
      <w:r>
        <w:t>---</w:t>
      </w:r>
    </w:p>
    <w:p>
      <w:pPr>
        <w:pStyle w:val="Heading2"/>
      </w:pPr>
      <w:r>
        <w:t>Manual verification status</w:t>
      </w:r>
    </w:p>
    <w:p>
      <w:r>
        <w:t>**Performed locally** at `http://localhost:3000` as cashier **tony** (Kansanga branch):</w:t>
      </w:r>
    </w:p>
    <w:p>
      <w:pPr>
        <w:pStyle w:val="IntenseQuote"/>
      </w:pPr>
      <w:r>
        <w:t>| Check | Status |</w:t>
      </w:r>
    </w:p>
    <w:p>
      <w:r>
        <w:t>|-------|--------|</w:t>
      </w:r>
    </w:p>
    <w:p>
      <w:pPr>
        <w:pStyle w:val="IntenseQuote"/>
      </w:pPr>
      <w:r>
        <w:t>| 1. Movie Revenue entry visible | **PASS** |</w:t>
      </w:r>
    </w:p>
    <w:p>
      <w:pPr>
        <w:pStyle w:val="IntenseQuote"/>
      </w:pPr>
      <w:r>
        <w:t>| 2. Accessory Sales still works | **PASS** (`+ Record Accessory Sale` present) |</w:t>
      </w:r>
    </w:p>
    <w:p>
      <w:pPr>
        <w:pStyle w:val="IntenseQuote"/>
      </w:pPr>
      <w:r>
        <w:t>| 3. Revenue streams visually distinct | **PASS** (separate card + summary tiles) |</w:t>
      </w:r>
    </w:p>
    <w:p>
      <w:pPr>
        <w:pStyle w:val="IntenseQuote"/>
      </w:pPr>
      <w:r>
        <w:t>| 4. UGX formatting | **PASS** (input prefix + preview) |</w:t>
      </w:r>
    </w:p>
    <w:p>
      <w:pPr>
        <w:pStyle w:val="IntenseQuote"/>
      </w:pPr>
      <w:r>
        <w:t>| 5. Existing movie revenue loads | **NOT TESTED** (no pre-existing value in fixture session) |</w:t>
      </w:r>
    </w:p>
    <w:p>
      <w:pPr>
        <w:pStyle w:val="IntenseQuote"/>
      </w:pPr>
      <w:r>
        <w:t>| 6. Saving persists after refresh | **NOT TESTED** (save click not exercised in manual run) |</w:t>
      </w:r>
    </w:p>
    <w:p>
      <w:pPr>
        <w:pStyle w:val="IntenseQuote"/>
      </w:pPr>
      <w:r>
        <w:t>| 7. Branch isolation | **NOT TESTED** manually (covered by `verify:branch-authorization`) |</w:t>
      </w:r>
    </w:p>
    <w:p>
      <w:pPr>
        <w:pStyle w:val="IntenseQuote"/>
      </w:pPr>
      <w:r>
        <w:t>| 8. Closed-day restrictions | **NOT TESTED** manually (covered by server guards + close-day verifier) |</w:t>
      </w:r>
    </w:p>
    <w:p>
      <w:pPr>
        <w:pStyle w:val="IntenseQuote"/>
      </w:pPr>
      <w:r>
        <w:t>| 9. Reports show movie revenue | **NOT TESTED** manually (API/report verifiers partially run) |</w:t>
      </w:r>
    </w:p>
    <w:p>
      <w:r>
        <w:t>---</w:t>
      </w:r>
    </w:p>
    <w:p>
      <w:pPr>
        <w:pStyle w:val="Heading2"/>
      </w:pPr>
      <w:r>
        <w:t>Production safety</w:t>
      </w:r>
    </w:p>
    <w:p>
      <w:pPr>
        <w:pStyle w:val="ListBullet"/>
      </w:pPr>
      <w:r>
        <w:t>No schema migrations</w:t>
      </w:r>
    </w:p>
    <w:p>
      <w:pPr>
        <w:pStyle w:val="ListBullet"/>
      </w:pPr>
      <w:r>
        <w:t>No production data or env changes</w:t>
      </w:r>
    </w:p>
    <w:p>
      <w:pPr>
        <w:pStyle w:val="ListBullet"/>
      </w:pPr>
      <w:r>
        <w:t>Movie revenue still stored in `DailyOperation.sales` only</w:t>
      </w:r>
    </w:p>
    <w:p>
      <w:pPr>
        <w:pStyle w:val="ListBullet"/>
      </w:pPr>
      <w:r>
        <w:t>No inventory movements created for movie revenue</w:t>
      </w:r>
    </w:p>
    <w:p>
      <w:pPr>
        <w:pStyle w:val="ListBullet"/>
      </w:pPr>
      <w:r>
        <w:t>Financial separation (movie vs accessory) preserved</w:t>
      </w:r>
    </w:p>
    <w:p>
      <w:r>
        <w:t>---</w:t>
      </w:r>
    </w:p>
    <w:p>
      <w:pPr>
        <w:pStyle w:val="Heading2"/>
      </w:pPr>
      <w:r>
        <w:t>Files changed</w:t>
      </w:r>
    </w:p>
    <w:p>
      <w:pPr>
        <w:pStyle w:val="IntenseQuote"/>
      </w:pPr>
      <w:r>
        <w:t>| File | Change |</w:t>
      </w:r>
    </w:p>
    <w:p>
      <w:r>
        <w:t>|------|--------|</w:t>
      </w:r>
    </w:p>
    <w:p>
      <w:pPr>
        <w:pStyle w:val="IntenseQuote"/>
      </w:pPr>
      <w:r>
        <w:t>| `components/operations/staff/staff-movie-revenue-card.tsx` | **New** staff movie revenue card |</w:t>
      </w:r>
    </w:p>
    <w:p>
      <w:pPr>
        <w:pStyle w:val="IntenseQuote"/>
      </w:pPr>
      <w:r>
        <w:t>| `components/operations/staff/staff-operations-workspace.tsx` | Wire card + business-day gating |</w:t>
      </w:r>
    </w:p>
    <w:p>
      <w:pPr>
        <w:pStyle w:val="IntenseQuote"/>
      </w:pPr>
      <w:r>
        <w:t>| `hooks/use-entry-form.ts` | Optional overrides on `handleSubmitRequest` |</w:t>
      </w:r>
    </w:p>
    <w:p>
      <w:pPr>
        <w:pStyle w:val="IntenseQuote"/>
      </w:pPr>
      <w:r>
        <w:t>| `scripts/verify-roles-permissions-module.ts` | Static UI regression check |</w:t>
      </w:r>
    </w:p>
    <w:p>
      <w:pPr>
        <w:pStyle w:val="IntenseQuote"/>
      </w:pPr>
      <w:r>
        <w:t>| `docs/data-integrity/RESTORE-STAFF-MOVIE-REVENUE-REPORT.md` | This report |</w:t>
      </w:r>
    </w:p>
    <w:p>
      <w:pPr>
        <w:pStyle w:val="IntenseQuote"/>
      </w:pPr>
      <w:r>
        <w:t>| `docs/data-integrity/RESTORE-STAFF-MOVIE-REVENUE-REPORT.docx` | Word deliverable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