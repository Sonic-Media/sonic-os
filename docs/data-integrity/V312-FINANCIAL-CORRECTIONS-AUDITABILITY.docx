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v3.1.2 — Financial Corrections &amp; Auditability</w:t>
      </w:r>
    </w:p>
    <w:p>
      <w:r>
        <w:t>**Package version:** `3.1.2`</w:t>
      </w:r>
    </w:p>
    <w:p>
      <w:r>
        <w:t>**Branch:** `cursor/financial-corrections-auditability-9071`</w:t>
      </w:r>
    </w:p>
    <w:p>
      <w:r>
        <w:t>**PR:** [#65](https://github.com/Sonic-Media/sonic-os/pull/65)</w:t>
      </w:r>
    </w:p>
    <w:p>
      <w:r>
        <w:t>**Date:** 2026-10-06</w:t>
      </w:r>
    </w:p>
    <w:p>
      <w:r>
        <w:t>**Production data:** not modified</w:t>
      </w:r>
    </w:p>
    <w:p>
      <w:r>
        <w:t>**Deploy:** not performed</w:t>
      </w:r>
    </w:p>
    <w:p>
      <w:r>
        <w:t>Matching Word deliverable: `docs/data-integrity/V312-FINANCIAL-CORRECTIONS-AUDITABILITY.docx`</w:t>
      </w:r>
    </w:p>
    <w:p>
      <w:r>
        <w:t>---</w:t>
      </w:r>
    </w:p>
    <w:p>
      <w:pPr>
        <w:pStyle w:val="Heading2"/>
      </w:pPr>
      <w:r>
        <w:t>Current architecture discovered</w:t>
      </w:r>
    </w:p>
    <w:p>
      <w:r>
        <w:t>Sonic OS is Next.js App Router + Prisma 7 + PostgreSQL. Branch identity is `Branch.code` (`main` = Kansanga, `salaama` = Salaama). Owner vs staff is enforced server-side (`requireOwner`, `requireSession`, `assertSessionCanAccessBranchCode`). Client-supplied branch/date/user IDs are not trusted.</w:t>
      </w:r>
    </w:p>
    <w:p>
      <w:pPr>
        <w:pStyle w:val="Heading3"/>
      </w:pPr>
      <w:r>
        <w:t>Business-day model</w:t>
      </w:r>
    </w:p>
    <w:p>
      <w:r>
        <w:t>`DayClosing` is unique on `(branchId, date)`. Status is a free-form string, not a Prisma enum. Existing statuses used in production:</w:t>
      </w:r>
    </w:p>
    <w:p>
      <w:pPr>
        <w:pStyle w:val="ListBullet"/>
      </w:pPr>
      <w:r>
        <w:t>`open`</w:t>
      </w:r>
    </w:p>
    <w:p>
      <w:pPr>
        <w:pStyle w:val="ListBullet"/>
      </w:pPr>
      <w:r>
        <w:t>`close_requested`</w:t>
      </w:r>
    </w:p>
    <w:p>
      <w:pPr>
        <w:pStyle w:val="ListBullet"/>
      </w:pPr>
      <w:r>
        <w:t>`closed`</w:t>
      </w:r>
    </w:p>
    <w:p>
      <w:r>
        <w:t>v3.1.2 reuses that string column and adds `needs_correction` (no second status system). Clock Out was not changed. Staff Open Shop residual was not investigated or modified.</w:t>
      </w:r>
    </w:p>
    <w:p>
      <w:r>
        <w:t>Lifecycle implemented:</w:t>
      </w:r>
    </w:p>
    <w:p>
      <w:r>
        <w:t>`open` → `close_requested` → (`needs_correction` → `close_requested`) → `closed`</w:t>
      </w:r>
    </w:p>
    <w:p>
      <w:r>
        <w:t>Reject updates the **same** `DayClosing` row. It does not create a second business day. `openedAt`, `closedAt`, and approval/close timestamps are not rewritten on reject. Closed-day expenditure correction does not change `status`, `openedAt`, or `closedAt`.</w:t>
      </w:r>
    </w:p>
    <w:p>
      <w:r>
        <w:t>Writable staff operations are allowed when status is `open` or `needs_correction`. `close_requested` remains locked pending owner review. `closed` remains locked except for the owner-only correction API.</w:t>
      </w:r>
    </w:p>
    <w:p>
      <w:pPr>
        <w:pStyle w:val="Heading3"/>
      </w:pPr>
      <w:r>
        <w:t>Expenditure / income records</w:t>
      </w:r>
    </w:p>
    <w:p>
      <w:r>
        <w:t>Authoritative operating expenditures are `ExpenseRecord` rows (category, description, amount, `createdAt`, `staffName`, `branchId`, `date`). Staff payments are a separate category and stay out of operating totals.</w:t>
      </w:r>
    </w:p>
    <w:p>
      <w:r>
        <w:t>Close-day sync can also write `DailyOperationExpense` lines, often a single **Operating Expenses** summary. Dashboard/financial-detail de-dupe:</w:t>
      </w:r>
    </w:p>
    <w:p>
      <w:pPr>
        <w:pStyle w:val="ListBullet"/>
      </w:pPr>
      <w:r>
        <w:t>If any operating `ExpenseRecord` exists for that branch+date, those records are used and DailyOperation expense lines are ignored for detail/totals.</w:t>
      </w:r>
    </w:p>
    <w:p>
      <w:pPr>
        <w:pStyle w:val="ListBullet"/>
      </w:pPr>
      <w:r>
        <w:t>Otherwise DailyOperation expense lines are used (legacy days with no module records).</w:t>
      </w:r>
    </w:p>
    <w:p>
      <w:r>
        <w:t>Movie revenue is `DailyOperation.sales` (one total per day, not ticket-level). Accessory income is `Sale` / `SaleItem.productName`. There is **no** service catalog for Windows Installation, Typing, printing SKUs, or phone unlocking. Those names are not invented.</w:t>
      </w:r>
    </w:p>
    <w:p>
      <w:pPr>
        <w:pStyle w:val="Heading3"/>
      </w:pPr>
      <w:r>
        <w:t>Reset / wipe that already existed</w:t>
      </w:r>
    </w:p>
    <w:p>
      <w:r>
        <w:t>Owner Shop Reset remains a wholesale business reset. It is not used for single-day wipe. Single-day wipe is a new owner-only transactional reset scoped to one `branchId` + business `date`.</w:t>
      </w:r>
    </w:p>
    <w:p>
      <w:pPr>
        <w:pStyle w:val="Heading3"/>
      </w:pPr>
      <w:r>
        <w:t>Audit that already existed</w:t>
      </w:r>
    </w:p>
    <w:p>
      <w:r>
        <w:t>`AuditLogEntry` and `AuthAuditLog` remain. v3.1.2 adds `FinancialCorrection` as a dedicated correction/wipe/reject history table that owners can list in the UI.</w:t>
      </w:r>
    </w:p>
    <w:p>
      <w:r>
        <w:t>---</w:t>
      </w:r>
    </w:p>
    <w:p>
      <w:pPr>
        <w:pStyle w:val="Heading2"/>
      </w:pPr>
      <w:r>
        <w:t>Files changed</w:t>
      </w:r>
    </w:p>
    <w:p>
      <w:r>
        <w:t>New:</w:t>
      </w:r>
    </w:p>
    <w:p>
      <w:pPr>
        <w:pStyle w:val="ListBullet"/>
      </w:pPr>
      <w:r>
        <w:t>`prisma/migrations/20261006120000_financial_corrections_v312/migration.sql`</w:t>
      </w:r>
    </w:p>
    <w:p>
      <w:pPr>
        <w:pStyle w:val="ListBullet"/>
      </w:pPr>
      <w:r>
        <w:t>`lib/day-closing/status.ts`</w:t>
      </w:r>
    </w:p>
    <w:p>
      <w:pPr>
        <w:pStyle w:val="ListBullet"/>
      </w:pPr>
      <w:r>
        <w:t>`lib/business-day-wipe/constants.ts`</w:t>
      </w:r>
    </w:p>
    <w:p>
      <w:pPr>
        <w:pStyle w:val="ListBullet"/>
      </w:pPr>
      <w:r>
        <w:t>`types/financial-correction.ts`</w:t>
      </w:r>
    </w:p>
    <w:p>
      <w:pPr>
        <w:pStyle w:val="ListBullet"/>
      </w:pPr>
      <w:r>
        <w:t>`lib/server/services/financial-corrections-service.ts`</w:t>
      </w:r>
    </w:p>
    <w:p>
      <w:pPr>
        <w:pStyle w:val="ListBullet"/>
      </w:pPr>
      <w:r>
        <w:t>`lib/server/services/business-day-wipe-service.ts`</w:t>
      </w:r>
    </w:p>
    <w:p>
      <w:pPr>
        <w:pStyle w:val="ListBullet"/>
      </w:pPr>
      <w:r>
        <w:t>`lib/server/services/financial-detail-service.ts`</w:t>
      </w:r>
    </w:p>
    <w:p>
      <w:pPr>
        <w:pStyle w:val="ListBullet"/>
      </w:pPr>
      <w:r>
        <w:t>`lib/api/financial-corrections.ts`</w:t>
      </w:r>
    </w:p>
    <w:p>
      <w:pPr>
        <w:pStyle w:val="ListBullet"/>
      </w:pPr>
      <w:r>
        <w:t>`app/api/admin/financial-corrections/route.ts`</w:t>
      </w:r>
    </w:p>
    <w:p>
      <w:pPr>
        <w:pStyle w:val="ListBullet"/>
      </w:pPr>
      <w:r>
        <w:t>`app/api/admin/financial-detail/route.ts`</w:t>
      </w:r>
    </w:p>
    <w:p>
      <w:pPr>
        <w:pStyle w:val="ListBullet"/>
      </w:pPr>
      <w:r>
        <w:t>`app/api/admin/business-day-wipe/route.ts`</w:t>
      </w:r>
    </w:p>
    <w:p>
      <w:pPr>
        <w:pStyle w:val="ListBullet"/>
      </w:pPr>
      <w:r>
        <w:t>`components/dashboard/owner/owner-financial-detail.tsx`</w:t>
      </w:r>
    </w:p>
    <w:p>
      <w:pPr>
        <w:pStyle w:val="ListBullet"/>
      </w:pPr>
      <w:r>
        <w:t>`components/expenses/expense-correction-history.tsx`</w:t>
      </w:r>
    </w:p>
    <w:p>
      <w:pPr>
        <w:pStyle w:val="ListBullet"/>
      </w:pPr>
      <w:r>
        <w:t>`hooks/use-management-reject-close.ts`</w:t>
      </w:r>
    </w:p>
    <w:p>
      <w:pPr>
        <w:pStyle w:val="ListBullet"/>
      </w:pPr>
      <w:r>
        <w:t>`scripts/verify-closed-day-expense-correction.ts`</w:t>
      </w:r>
    </w:p>
    <w:p>
      <w:pPr>
        <w:pStyle w:val="ListBullet"/>
      </w:pPr>
      <w:r>
        <w:t>`scripts/verify-close-request-rejection.ts`</w:t>
      </w:r>
    </w:p>
    <w:p>
      <w:pPr>
        <w:pStyle w:val="ListBullet"/>
      </w:pPr>
      <w:r>
        <w:t>`scripts/verify-business-day-wipe.ts`</w:t>
      </w:r>
    </w:p>
    <w:p>
      <w:pPr>
        <w:pStyle w:val="ListBullet"/>
      </w:pPr>
      <w:r>
        <w:t>`scripts/verify-financial-detail.ts`</w:t>
      </w:r>
    </w:p>
    <w:p>
      <w:pPr>
        <w:pStyle w:val="ListBullet"/>
      </w:pPr>
      <w:r>
        <w:t>`docs/data-integrity/V312-FINANCIAL-CORRECTIONS-AUDITABILITY.md`</w:t>
      </w:r>
    </w:p>
    <w:p>
      <w:pPr>
        <w:pStyle w:val="ListBullet"/>
      </w:pPr>
      <w:r>
        <w:t>`docs/data-integrity/V312-FINANCIAL-CORRECTIONS-AUDITABILITY.docx`</w:t>
      </w:r>
    </w:p>
    <w:p>
      <w:r>
        <w:t>Modified (selected): `prisma/schema.prisma`, `package.json` (version `3.1.2` + verify scripts), day-closing service/guards/permissions/storage/close-request, staff today/banner/workspace, owner dashboard layout, calendar day detail (wipe confirmation), expense detail page/card, transaction builder (titles, actor, timestamps), `lib/prisma.ts` (soft-delete model list includes `FinancialCorrection` only as a hard table; expenses/sales remain soft-delete capable).</w:t>
      </w:r>
    </w:p>
    <w:p>
      <w:r>
        <w:t>Clock Out files were not modified.</w:t>
      </w:r>
    </w:p>
    <w:p>
      <w:r>
        <w:t>---</w:t>
      </w:r>
    </w:p>
    <w:p>
      <w:pPr>
        <w:pStyle w:val="Heading2"/>
      </w:pPr>
      <w:r>
        <w:t>Database / model changes</w:t>
      </w:r>
    </w:p>
    <w:p>
      <w:r>
        <w:t>Additive only:</w:t>
      </w:r>
    </w:p>
    <w:p>
      <w:r>
        <w:t>```sql</w:t>
      </w:r>
    </w:p>
    <w:p>
      <w:r>
        <w:t>CREATE TABLE "FinancialCorrection" ( ... UUID PK, kind, sourceType, sourceId,</w:t>
      </w:r>
    </w:p>
    <w:p>
      <w:r>
        <w:t>originalAmount, newAmount, originalDescription, newDescription, changedFields[],</w:t>
      </w:r>
    </w:p>
    <w:p>
      <w:r>
        <w:t>reason, actorUserId, actorName, actorRole, branchCode, businessDate, metadata JSONB,</w:t>
      </w:r>
    </w:p>
    <w:p>
      <w:r>
        <w:t>createdAt );</w:t>
      </w:r>
    </w:p>
    <w:p>
      <w:r>
        <w:t>```</w:t>
      </w:r>
    </w:p>
    <w:p>
      <w:r>
        <w:t>Indexes: `(sourceType, sourceId)`, `(branchCode, businessDate)`, `kind`, `createdAt`, `actorUserId`.</w:t>
      </w:r>
    </w:p>
    <w:p>
      <w:r>
        <w:t>`DayClosing.status` is unchanged as a column. `needs_correction` is a new **value**. Existing rows do not need backfill.</w:t>
      </w:r>
    </w:p>
    <w:p>
      <w:r>
        <w:t>---</w:t>
      </w:r>
    </w:p>
    <w:p>
      <w:pPr>
        <w:pStyle w:val="Heading2"/>
      </w:pPr>
      <w:r>
        <w:t>API changes</w:t>
      </w:r>
    </w:p>
    <w:p>
      <w:pPr>
        <w:pStyle w:val="IntenseQuote"/>
      </w:pPr>
      <w:r>
        <w:t>| Method | Path | Who | Purpose |</w:t>
      </w:r>
    </w:p>
    <w:p>
      <w:r>
        <w:t>|--------|------|-----|---------|</w:t>
      </w:r>
    </w:p>
    <w:p>
      <w:pPr>
        <w:pStyle w:val="IntenseQuote"/>
      </w:pPr>
      <w:r>
        <w:t>| POST | `/api/admin/financial-corrections` | owner | Correct closed-day expenditure; writes history; does not reopen day |</w:t>
      </w:r>
    </w:p>
    <w:p>
      <w:pPr>
        <w:pStyle w:val="IntenseQuote"/>
      </w:pPr>
      <w:r>
        <w:t>| GET | `/api/admin/financial-corrections` | owner | List history (branch/date/source filters) |</w:t>
      </w:r>
    </w:p>
    <w:p>
      <w:pPr>
        <w:pStyle w:val="IntenseQuote"/>
      </w:pPr>
      <w:r>
        <w:t>| GET | `/api/admin/financial-detail` | owner | Transaction-level income/expenditure/staff grouping |</w:t>
      </w:r>
    </w:p>
    <w:p>
      <w:pPr>
        <w:pStyle w:val="IntenseQuote"/>
      </w:pPr>
      <w:r>
        <w:t>| GET | `/api/admin/business-day-wipe` | owner | Preview counts + confirmation phrase `WIPE YYYY-MM-DD` |</w:t>
      </w:r>
    </w:p>
    <w:p>
      <w:pPr>
        <w:pStyle w:val="IntenseQuote"/>
      </w:pPr>
      <w:r>
        <w:t>| POST | `/api/admin/business-day-wipe` | owner | Wipe one branch+date after typed confirmation |</w:t>
      </w:r>
    </w:p>
    <w:p>
      <w:pPr>
        <w:pStyle w:val="IntenseQuote"/>
      </w:pPr>
      <w:r>
        <w:t>| POST | `/api/day-closings` `action=reject` | owner | Reject pending close request; requires reason |</w:t>
      </w:r>
    </w:p>
    <w:p>
      <w:r>
        <w:t>Staff `PATCH /api/expenses/:id` still returns `409 day_closed` on closed days. Owners cannot use the staff expense PATCH (`assertStaffOperationalRole`). Correction goes through the admin API only.</w:t>
      </w:r>
    </w:p>
    <w:p>
      <w:r>
        <w:t>Authorization: `requireSession` + `requireOwner` (admin routes) or `assertCanRejectCloseRequest` (owner-only). Branch access is re-checked from the session, not from the client alone.</w:t>
      </w:r>
    </w:p>
    <w:p>
      <w:r>
        <w:t>---</w:t>
      </w:r>
    </w:p>
    <w:p>
      <w:pPr>
        <w:pStyle w:val="Heading2"/>
      </w:pPr>
      <w:r>
        <w:t>UI changes</w:t>
      </w:r>
    </w:p>
    <w:p>
      <w:pPr>
        <w:pStyle w:val="ListBullet"/>
      </w:pPr>
      <w:r>
        <w:t>Owner dashboard: KPI-style **Total revenue / Total expenditure / Net**, then **Inspect totals** progressive disclosure for income by source, expenditure by category, expenditure by staff, correction history, and closed-day amount correction with a required reason. Business date picker (defaults to today).</w:t>
      </w:r>
    </w:p>
    <w:p>
      <w:pPr>
        <w:pStyle w:val="ListBullet"/>
      </w:pPr>
      <w:r>
        <w:t>Closing request dialog: **Approve &amp; Close** and **Reject / Return for Correction** (reason required).</w:t>
      </w:r>
    </w:p>
    <w:p>
      <w:pPr>
        <w:pStyle w:val="ListBullet"/>
      </w:pPr>
      <w:r>
        <w:t>Staff banner/workspace: `needs_correction` shows the rejection reason and keeps the same business date editable, then resubmittable.</w:t>
      </w:r>
    </w:p>
    <w:p>
      <w:pPr>
        <w:pStyle w:val="ListBullet"/>
      </w:pPr>
      <w:r>
        <w:t>Calendar/day view: owner **Wipe business day** with strong confirmation copy and typed phrase containing the date.</w:t>
      </w:r>
    </w:p>
    <w:p>
      <w:pPr>
        <w:pStyle w:val="ListBullet"/>
      </w:pPr>
      <w:r>
        <w:t>Expense detail: recorded-at timestamp; owner correction history section.</w:t>
      </w:r>
    </w:p>
    <w:p>
      <w:pPr>
        <w:pStyle w:val="ListBullet"/>
      </w:pPr>
      <w:r>
        <w:t>Calendar transaction list: expense titles, amounts, timestamps, staff attribution from existing records.</w:t>
      </w:r>
    </w:p>
    <w:p>
      <w:r>
        <w:t>Visual language stays existing Sonic OS owner cards / zinc-indigo surfaces. Layout is stacked on mobile.</w:t>
      </w:r>
    </w:p>
    <w:p>
      <w:r>
        <w:t>---</w:t>
      </w:r>
    </w:p>
    <w:p>
      <w:pPr>
        <w:pStyle w:val="Heading2"/>
      </w:pPr>
      <w:r>
        <w:t>Permission changes</w:t>
      </w:r>
    </w:p>
    <w:p>
      <w:pPr>
        <w:pStyle w:val="IntenseQuote"/>
      </w:pPr>
      <w:r>
        <w:t>| Action | Allowed |</w:t>
      </w:r>
    </w:p>
    <w:p>
      <w:r>
        <w:t>|--------|---------|</w:t>
      </w:r>
    </w:p>
    <w:p>
      <w:pPr>
        <w:pStyle w:val="IntenseQuote"/>
      </w:pPr>
      <w:r>
        <w:t>| Correct closed-day expenditure | owner only |</w:t>
      </w:r>
    </w:p>
    <w:p>
      <w:pPr>
        <w:pStyle w:val="IntenseQuote"/>
      </w:pPr>
      <w:r>
        <w:t>| Reject / return for correction | owner only (`canRejectCloseRequest`) |</w:t>
      </w:r>
    </w:p>
    <w:p>
      <w:pPr>
        <w:pStyle w:val="IntenseQuote"/>
      </w:pPr>
      <w:r>
        <w:t>| Wipe one business day | owner only |</w:t>
      </w:r>
    </w:p>
    <w:p>
      <w:pPr>
        <w:pStyle w:val="IntenseQuote"/>
      </w:pPr>
      <w:r>
        <w:t>| View financial detail / correction history APIs | owner only |</w:t>
      </w:r>
    </w:p>
    <w:p>
      <w:pPr>
        <w:pStyle w:val="IntenseQuote"/>
      </w:pPr>
      <w:r>
        <w:t>| Submit / resubmit close request | cashier / branch-manager (unchanged; still not owner) |</w:t>
      </w:r>
    </w:p>
    <w:p>
      <w:pPr>
        <w:pStyle w:val="IntenseQuote"/>
      </w:pPr>
      <w:r>
        <w:t>| Approve &amp; Close | owner and branch-manager (unchanged) |</w:t>
      </w:r>
    </w:p>
    <w:p>
      <w:r>
        <w:t>Staff cannot run owner correction/wipe/detail APIs (403). Cross-branch inspection/mutation is blocked by `assertSessionCanAccessBranchCode`.</w:t>
      </w:r>
    </w:p>
    <w:p>
      <w:r>
        <w:t>---</w:t>
      </w:r>
    </w:p>
    <w:p>
      <w:pPr>
        <w:pStyle w:val="Heading2"/>
      </w:pPr>
      <w:r>
        <w:t>Audit / history design</w:t>
      </w:r>
    </w:p>
    <w:p>
      <w:r>
        <w:t>Every closed-day expenditure correction inserts `FinancialCorrection` with:</w:t>
      </w:r>
    </w:p>
    <w:p>
      <w:pPr>
        <w:pStyle w:val="ListBullet"/>
      </w:pPr>
      <w:r>
        <w:t>original amount / new amount</w:t>
      </w:r>
    </w:p>
    <w:p>
      <w:pPr>
        <w:pStyle w:val="ListBullet"/>
      </w:pPr>
      <w:r>
        <w:t>changed fields</w:t>
      </w:r>
    </w:p>
    <w:p>
      <w:pPr>
        <w:pStyle w:val="ListBullet"/>
      </w:pPr>
      <w:r>
        <w:t>actor user id, name, role</w:t>
      </w:r>
    </w:p>
    <w:p>
      <w:pPr>
        <w:pStyle w:val="ListBullet"/>
      </w:pPr>
      <w:r>
        <w:t>exact `createdAt`</w:t>
      </w:r>
    </w:p>
    <w:p>
      <w:pPr>
        <w:pStyle w:val="ListBullet"/>
      </w:pPr>
      <w:r>
        <w:t>branch code</w:t>
      </w:r>
    </w:p>
    <w:p>
      <w:pPr>
        <w:pStyle w:val="ListBullet"/>
      </w:pPr>
      <w:r>
        <w:t>business date</w:t>
      </w:r>
    </w:p>
    <w:p>
      <w:pPr>
        <w:pStyle w:val="ListBullet"/>
      </w:pPr>
      <w:r>
        <w:t>required reason</w:t>
      </w:r>
    </w:p>
    <w:p>
      <w:r>
        <w:t>The live `ExpenseRecord.amount` (or DailyOperation expense line) is updated to the corrected value. The original is **not** silently overwritten without a history row.</w:t>
      </w:r>
    </w:p>
    <w:p>
      <w:r>
        <w:t>If a DailyOperation **Operating Expenses** summary line exists, it is synced to the sum of operating `ExpenseRecord`s so reports that still read DailyOperation do not double-count or keep the stale total.</w:t>
      </w:r>
    </w:p>
    <w:p>
      <w:r>
        <w:t>Reject and wipe also write `FinancialCorrection` plus `AuditLogEntry` / `AuthAuditLog`.</w:t>
      </w:r>
    </w:p>
    <w:p>
      <w:r>
        <w:t>---</w:t>
      </w:r>
    </w:p>
    <w:p>
      <w:pPr>
        <w:pStyle w:val="Heading2"/>
      </w:pPr>
      <w:r>
        <w:t>Single-day wipe design</w:t>
      </w:r>
    </w:p>
    <w:p>
      <w:r>
        <w:t>Safest approach chosen for this architecture:</w:t>
      </w:r>
    </w:p>
    <w:p>
      <w:r>
        <w:t>1. Restore stock for that day’s sales (`applyStockMovement` in).</w:t>
      </w:r>
    </w:p>
    <w:p>
      <w:r>
        <w:t>2. Soft-delete / void sales (`deletedAt`, status `voided`).</w:t>
      </w:r>
    </w:p>
    <w:p>
      <w:r>
        <w:t>3. Soft-delete `ExpenseRecord` (`deletedAt`).</w:t>
      </w:r>
    </w:p>
    <w:p>
      <w:r>
        <w:t>4. Hard-delete `StaffPayment` for that date (they are day-owned payroll rows; no soft-delete field on that model).</w:t>
      </w:r>
    </w:p>
    <w:p>
      <w:r>
        <w:t>5. Hard-delete `DailyOperation` (cascade expenses) and `DayClosing` so the unique `(branchId, date)` slot is free and staff can open the same date again as a fresh day.</w:t>
      </w:r>
    </w:p>
    <w:p>
      <w:r>
        <w:t>Wipe is transactional. Scope is only selected `branchId` + `date`. Other dates and other branches are untouched. Confirmation phrase is `WIPE YYYY-MM-DD`. Audit stores who/when/branch/date and counts of what was removed.</w:t>
      </w:r>
    </w:p>
    <w:p>
      <w:r>
        <w:t>This is **not** Shop Reset. It must not be run against production during development. Verify scripts use synthetic `2099-*` dates only.</w:t>
      </w:r>
    </w:p>
    <w:p>
      <w:r>
        <w:t>---</w:t>
      </w:r>
    </w:p>
    <w:p>
      <w:pPr>
        <w:pStyle w:val="Heading2"/>
      </w:pPr>
      <w:r>
        <w:t>Rejection lifecycle</w:t>
      </w:r>
    </w:p>
    <w:p>
      <w:r>
        <w:t>Owner rejects `close_requested` → same row becomes `needs_correction`. Reason is stored in day summary JSON and `FinancialCorrection`. Staff on that branch can edit that date and resubmit. Unique `(branchId, date)` prevents duplicates. Owner can then Approve &amp; Close.</w:t>
      </w:r>
    </w:p>
    <w:p>
      <w:r>
        <w:t>---</w:t>
      </w:r>
    </w:p>
    <w:p>
      <w:pPr>
        <w:pStyle w:val="Heading2"/>
      </w:pPr>
      <w:r>
        <w:t>Financial detail design</w:t>
      </w:r>
    </w:p>
    <w:p>
      <w:r>
        <w:t>`getFinancialDetail` returns:</w:t>
      </w:r>
    </w:p>
    <w:p>
      <w:pPr>
        <w:pStyle w:val="ListBullet"/>
      </w:pPr>
      <w:r>
        <w:t>totals: movie revenue, accessory revenue, total revenue, total expenditure, net</w:t>
      </w:r>
    </w:p>
    <w:p>
      <w:pPr>
        <w:pStyle w:val="ListBullet"/>
      </w:pPr>
      <w:r>
        <w:t>income grouped by existing source names (`Movie Revenue`, product names)</w:t>
      </w:r>
    </w:p>
    <w:p>
      <w:pPr>
        <w:pStyle w:val="ListBullet"/>
      </w:pPr>
      <w:r>
        <w:t>expenditure grouped by category</w:t>
      </w:r>
    </w:p>
    <w:p>
      <w:pPr>
        <w:pStyle w:val="ListBullet"/>
      </w:pPr>
      <w:r>
        <w:t>expenditure grouped by staff</w:t>
      </w:r>
    </w:p>
    <w:p>
      <w:pPr>
        <w:pStyle w:val="ListBullet"/>
      </w:pPr>
      <w:r>
        <w:t>correction history</w:t>
      </w:r>
    </w:p>
    <w:p>
      <w:pPr>
        <w:pStyle w:val="ListBullet"/>
      </w:pPr>
      <w:r>
        <w:t>`limitations[]` when source identifiers are missing</w:t>
      </w:r>
    </w:p>
    <w:p>
      <w:r>
        <w:t>No duplicate expenditure rows are created for the UI.</w:t>
      </w:r>
    </w:p>
    <w:p>
      <w:r>
        <w:t>---</w:t>
      </w:r>
    </w:p>
    <w:p>
      <w:pPr>
        <w:pStyle w:val="Heading2"/>
      </w:pPr>
      <w:r>
        <w:t>Tests added</w:t>
      </w:r>
    </w:p>
    <w:p>
      <w:pPr>
        <w:pStyle w:val="IntenseQuote"/>
      </w:pPr>
      <w:r>
        <w:t>| Script | Command |</w:t>
      </w:r>
    </w:p>
    <w:p>
      <w:r>
        <w:t>|--------|---------|</w:t>
      </w:r>
    </w:p>
    <w:p>
      <w:pPr>
        <w:pStyle w:val="IntenseQuote"/>
      </w:pPr>
      <w:r>
        <w:t>| Closed-day expenditure correction | `npm run verify:closed-day-expense-correction` |</w:t>
      </w:r>
    </w:p>
    <w:p>
      <w:pPr>
        <w:pStyle w:val="IntenseQuote"/>
      </w:pPr>
      <w:r>
        <w:t>| Close-request rejection | `npm run verify:close-request-rejection` |</w:t>
      </w:r>
    </w:p>
    <w:p>
      <w:pPr>
        <w:pStyle w:val="IntenseQuote"/>
      </w:pPr>
      <w:r>
        <w:t>| Single-day wipe | `npm run verify:business-day-wipe` |</w:t>
      </w:r>
    </w:p>
    <w:p>
      <w:pPr>
        <w:pStyle w:val="IntenseQuote"/>
      </w:pPr>
      <w:r>
        <w:t>| Financial detail | `npm run verify:financial-detail` |</w:t>
      </w:r>
    </w:p>
    <w:p>
      <w:r>
        <w:t>---</w:t>
      </w:r>
    </w:p>
    <w:p>
      <w:pPr>
        <w:pStyle w:val="Heading2"/>
      </w:pPr>
      <w:r>
        <w:t>Actual test results</w:t>
      </w:r>
    </w:p>
    <w:p>
      <w:r>
        <w:t>Commands were run against the local Cloud Agent environment (PostgreSQL + `http://localhost:3000`). Production was not touched.</w:t>
      </w:r>
    </w:p>
    <w:p>
      <w:pPr>
        <w:pStyle w:val="Heading3"/>
      </w:pPr>
      <w:r>
        <w:t>`npx tsc --noEmit`</w:t>
      </w:r>
    </w:p>
    <w:p>
      <w:r>
        <w:t>**PASS** (exit 0).</w:t>
      </w:r>
    </w:p>
    <w:p>
      <w:pPr>
        <w:pStyle w:val="Heading3"/>
      </w:pPr>
      <w:r>
        <w:t>New regression scripts</w:t>
      </w:r>
    </w:p>
    <w:p>
      <w:r>
        <w:t>All **PASS**:</w:t>
      </w:r>
    </w:p>
    <w:p>
      <w:pPr>
        <w:pStyle w:val="ListBullet"/>
      </w:pPr>
      <w:r>
        <w:t>`verify:closed-day-expense-correction` A–J (owner 20000→12000, staff 409 `day_closed`, reason required, original auditable, day stays `closed`, totals 12000, Salaama isolation 5000)</w:t>
      </w:r>
    </w:p>
    <w:p>
      <w:pPr>
        <w:pStyle w:val="ListBullet"/>
      </w:pPr>
      <w:r>
        <w:t>`verify:close-request-rejection` A–I (reason 400, non-owner 403, same date `needs_correction`, no duplicate day, staff editable + resubmit, owner approve → `closed`, isolation)</w:t>
      </w:r>
    </w:p>
    <w:p>
      <w:pPr>
        <w:pStyle w:val="ListBullet"/>
      </w:pPr>
      <w:r>
        <w:t>`verify:business-day-wipe` A–H (non-owner 403, confirmation 400, selected 2099-03-21 wiped, staff page reset, other date/branch untouched, wipe audited, date reopenable)</w:t>
      </w:r>
    </w:p>
    <w:p>
      <w:pPr>
        <w:pStyle w:val="ListBullet"/>
      </w:pPr>
      <w:r>
        <w:t>`verify:financial-detail` A–G (staff 403, Transport line, staff attribution, timestamp, Movie Revenue 20000, existing names, Salaama empty)</w:t>
      </w:r>
    </w:p>
    <w:p>
      <w:pPr>
        <w:pStyle w:val="Heading3"/>
      </w:pPr>
      <w:r>
        <w:t>Relevant existing verifies</w:t>
      </w:r>
    </w:p>
    <w:p>
      <w:pPr>
        <w:pStyle w:val="ListBullet"/>
      </w:pPr>
      <w:r>
        <w:t>`verify:close-request-workflow` — **PASS** (24 checks)</w:t>
      </w:r>
    </w:p>
    <w:p>
      <w:pPr>
        <w:pStyle w:val="ListBullet"/>
      </w:pPr>
      <w:r>
        <w:t>`verify:closing-request-approval-flow` — **PASS** (A–J)</w:t>
      </w:r>
    </w:p>
    <w:p>
      <w:pPr>
        <w:pStyle w:val="ListBullet"/>
      </w:pPr>
      <w:r>
        <w:t>`verify:expenses` — **20/20 certification checks PASS**. Script then failed in **post-certification cleanup** (`ExpenseRecord_categoryId_fkey` when deleting custom categories). That cleanup path is pre-existing in `scripts/verify-expenses-module.ts` and is not part of the v3.1.2 feature surface. Certification itself completed.</w:t>
      </w:r>
    </w:p>
    <w:p>
      <w:pPr>
        <w:pStyle w:val="ListBullet"/>
      </w:pPr>
      <w:r>
        <w:t>`verify:dashboard-expense-dedupe` — checks **1–11 PASS**. Script then failed opening a later fixture because a leftover previous business day was still `open` in the shared local DB after other verifies. Not a production-data run; not a failure of the new correction/wipe APIs.</w:t>
      </w:r>
    </w:p>
    <w:p>
      <w:pPr>
        <w:pStyle w:val="Heading3"/>
      </w:pPr>
      <w:r>
        <w:t>`npm run build`</w:t>
      </w:r>
    </w:p>
    <w:p>
      <w:r>
        <w:t>**PASS** (exit 0). Next.js 16.2.10 compiled; TypeScript in build finished; 83 static pages generated. Pre-existing Turbopack NFT warnings from `backup-service.ts` tracing remain; they did not fail the build. New routes present: `/api/admin/financial-corrections`, `/api/admin/financial-detail`, `/api/admin/business-day-wipe`.</w:t>
      </w:r>
    </w:p>
    <w:p>
      <w:r>
        <w:t>---</w:t>
      </w:r>
    </w:p>
    <w:p>
      <w:pPr>
        <w:pStyle w:val="Heading2"/>
      </w:pPr>
      <w:r>
        <w:t>Migration requirements (required before any future deploy)</w:t>
      </w:r>
    </w:p>
    <w:p>
      <w:r>
        <w:t>**Do not deploy from this work.** When a human later deploys:</w:t>
      </w:r>
    </w:p>
    <w:p>
      <w:r>
        <w:t>1. Take a PostgreSQL backup.</w:t>
      </w:r>
    </w:p>
    <w:p>
      <w:r>
        <w:t>2. Apply **only** `prisma/migrations/20261006120000_financial_corrections_v312` via `npm run db:migrate:deploy` (additive `FinancialCorrection` table).</w:t>
      </w:r>
    </w:p>
    <w:p>
      <w:r>
        <w:t>3. No data backfill is required for existing closed days. Historical expenditures keep current amounts until an owner explicitly corrects them.</w:t>
      </w:r>
    </w:p>
    <w:p>
      <w:r>
        <w:t>4. After migrate, owners can correct, reject, wipe, and inspect detail. Wiping a real date is irreversible for operational records (sales are voided/soft-deleted; day closing row is deleted).</w:t>
      </w:r>
    </w:p>
    <w:p>
      <w:r>
        <w:t>5. Do not run Shop Reset. Do not run wipe against production during testing.</w:t>
      </w:r>
    </w:p>
    <w:p>
      <w:r>
        <w:t>Existing dual expenditure sources remain: days that only have DailyOperation expense lines still show those lines until module `ExpenseRecord`s exist.</w:t>
      </w:r>
    </w:p>
    <w:p>
      <w:r>
        <w:t>---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Movie revenue is a day total on `DailyOperation.sales`, not per-movie or per-ticket lines.</w:t>
      </w:r>
    </w:p>
    <w:p>
      <w:pPr>
        <w:pStyle w:val="ListBullet"/>
      </w:pPr>
      <w:r>
        <w:t>There is no authoritative service catalog for Windows Installation, Typing, B&amp;W/Colour printing, or phone unlocking. Accessory income uses `SaleItem.productName`. Future income should keep using existing product/service names rather than a newly invented catalog.</w:t>
      </w:r>
    </w:p>
    <w:p>
      <w:pPr>
        <w:pStyle w:val="ListBullet"/>
      </w:pPr>
      <w:r>
        <w:t>Accessory sales with zero line items cannot expose a source name (reported in `limitations`).</w:t>
      </w:r>
    </w:p>
    <w:p>
      <w:pPr>
        <w:pStyle w:val="ListBullet"/>
      </w:pPr>
      <w:r>
        <w:t>Reports modules that still sum DailyOperation expenses are aligned after owner correction only when an **Operating Expenses** summary line exists (that line is synced). Pure module-record days use ExpenseRecord-first financial detail.</w:t>
      </w:r>
    </w:p>
    <w:p>
      <w:pPr>
        <w:pStyle w:val="ListBullet"/>
      </w:pPr>
      <w:r>
        <w:t>Single-day wipe hard-deletes `DayClosing` / `DailyOperation` / `StaffPayment` for that date so the unique slot can reopen. History of the wipe itself is retained in `FinancialCorrection` + audit logs. Soft-deleted sales/expenses remain in PostgreSQL with `deletedAt`.</w:t>
      </w:r>
    </w:p>
    <w:p>
      <w:pPr>
        <w:pStyle w:val="ListBullet"/>
      </w:pPr>
      <w:r>
        <w:t>Reject is owner-only even though Approve &amp; Close remains available to branch-managers (existing permission).</w:t>
      </w:r>
    </w:p>
    <w:p>
      <w:pPr>
        <w:pStyle w:val="ListBullet"/>
      </w:pPr>
      <w:r>
        <w:t>Clock Out and Staff Open Shop residual were explicitly left unchanged.</w:t>
      </w:r>
    </w:p>
    <w:p>
      <w:r>
        <w:t>---</w:t>
      </w:r>
    </w:p>
    <w:p>
      <w:pPr>
        <w:pStyle w:val="Heading2"/>
      </w:pPr>
      <w:r>
        <w:t>Constraint checklist</w:t>
      </w:r>
    </w:p>
    <w:p>
      <w:pPr>
        <w:pStyle w:val="ListBullet"/>
      </w:pPr>
      <w:r>
        <w:t>Production data not modified; wipe/correction verifies used synthetic `2099-*` dates</w:t>
      </w:r>
    </w:p>
    <w:p>
      <w:pPr>
        <w:pStyle w:val="ListBullet"/>
      </w:pPr>
      <w:r>
        <w:t>Not deployed</w:t>
      </w:r>
    </w:p>
    <w:p>
      <w:pPr>
        <w:pStyle w:val="ListBullet"/>
      </w:pPr>
      <w:r>
        <w:t>Entire business not reset</w:t>
      </w:r>
    </w:p>
    <w:p>
      <w:pPr>
        <w:pStyle w:val="ListBullet"/>
      </w:pPr>
      <w:r>
        <w:t>Branch identity unchanged</w:t>
      </w:r>
    </w:p>
    <w:p>
      <w:pPr>
        <w:pStyle w:val="ListBullet"/>
      </w:pPr>
      <w:r>
        <w:t>Authentication unchanged</w:t>
      </w:r>
    </w:p>
    <w:p>
      <w:pPr>
        <w:pStyle w:val="ListBullet"/>
      </w:pPr>
      <w:r>
        <w:t>Clock Out not reintroduced or modified</w:t>
      </w:r>
    </w:p>
    <w:p>
      <w:pPr>
        <w:pStyle w:val="ListBullet"/>
      </w:pPr>
      <w:r>
        <w:t>Staff Open Shop residual not investigated or modified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