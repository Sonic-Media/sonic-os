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Closing Request Approval Flow</w:t>
      </w:r>
    </w:p>
    <w:p>
      <w:r>
        <w:t>**Branch:** `cursor/close-shop-ux-fix-b6e7`</w:t>
      </w:r>
    </w:p>
    <w:p>
      <w:r>
        <w:t>**Commit:** `788aeac`</w:t>
      </w:r>
    </w:p>
    <w:p>
      <w:r>
        <w:t>**Date:** 2026-09-13</w:t>
      </w:r>
    </w:p>
    <w:p>
      <w:r>
        <w:rPr>
          <w:b/>
        </w:rPr>
        <w:t>PR:** [#39](https://github.com/Sonic-Media/sonic-os/pull/39) — **OPEN, NOT MERGED</w:t>
      </w:r>
    </w:p>
    <w:p>
      <w:r>
        <w:t>**Schema changed:** No</w:t>
      </w:r>
    </w:p>
    <w:p>
      <w:r>
        <w:t>**Migrations created:** No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Completed the server-authoritative **Submit for Closing → Management Approval → Closed** lifecycle using the existing `DayClosing` model. Staff submit closing requests (`close_requested`); authorized management review and **Approve &amp; Close Day** on Mission Control Home (owner) and staff Home (branch managers). Staff auto-refresh detects final closure. No parallel closing system was introduced.</w:t>
      </w:r>
    </w:p>
    <w:p>
      <w:r>
        <w:t>---</w:t>
      </w:r>
    </w:p>
    <w:p>
      <w:pPr>
        <w:pStyle w:val="Heading2"/>
      </w:pPr>
      <w:r>
        <w:t>A. Existing Implementation Inspected</w:t>
      </w:r>
    </w:p>
    <w:p>
      <w:pPr>
        <w:pStyle w:val="IntenseQuote"/>
      </w:pPr>
      <w:r>
        <w:t>| Component | Finding |</w:t>
      </w:r>
    </w:p>
    <w:p>
      <w:r>
        <w:t>|-----------|---------|</w:t>
      </w:r>
    </w:p>
    <w:p>
      <w:pPr>
        <w:pStyle w:val="IntenseQuote"/>
      </w:pPr>
      <w:r>
        <w:t>| `DayClosing` Prisma model | String `status` field — no schema change needed |</w:t>
      </w:r>
    </w:p>
    <w:p>
      <w:pPr>
        <w:pStyle w:val="IntenseQuote"/>
      </w:pPr>
      <w:r>
        <w:t>| `day-closings-service.ts` | `submitCloseRequest`, `approveAndCloseDay`, `openDay`, guards |</w:t>
      </w:r>
    </w:p>
    <w:p>
      <w:pPr>
        <w:pStyle w:val="IntenseQuote"/>
      </w:pPr>
      <w:r>
        <w:t>| `/api/day-closings` | Actions: `submit-close-request`, `approve-close` |</w:t>
      </w:r>
    </w:p>
    <w:p>
      <w:pPr>
        <w:pStyle w:val="IntenseQuote"/>
      </w:pPr>
      <w:r>
        <w:t>| Status values | `open`, `close_requested`, `closed` |</w:t>
      </w:r>
    </w:p>
    <w:p>
      <w:pPr>
        <w:pStyle w:val="IntenseQuote"/>
      </w:pPr>
      <w:r>
        <w:t>| `summary.closeRequest` JSON | Submitter metadata (no migration) |</w:t>
      </w:r>
    </w:p>
    <w:p>
      <w:pPr>
        <w:pStyle w:val="IntenseQuote"/>
      </w:pPr>
      <w:r>
        <w:t>| `StaffEndOfDayCard` | Submit for Closing + pending state |</w:t>
      </w:r>
    </w:p>
    <w:p>
      <w:pPr>
        <w:pStyle w:val="IntenseQuote"/>
      </w:pPr>
      <w:r>
        <w:t>| `ClosingRequestsPanel` | Management approval surface |</w:t>
      </w:r>
    </w:p>
    <w:p>
      <w:pPr>
        <w:pStyle w:val="IntenseQuote"/>
      </w:pPr>
      <w:r>
        <w:t>| Authorization | `canSubmitCloseRequest`, `canApproveAndClose` (server enforced) |</w:t>
      </w:r>
    </w:p>
    <w:p>
      <w:r>
        <w:t>**Single source of truth:** PostgreSQL `DayClosing` via `day-closings-service.ts`.</w:t>
      </w:r>
    </w:p>
    <w:p>
      <w:r>
        <w:t>---</w:t>
      </w:r>
    </w:p>
    <w:p>
      <w:pPr>
        <w:pStyle w:val="Heading2"/>
      </w:pPr>
      <w:r>
        <w:t>B. Root Cause / Missing Workflow</w:t>
      </w:r>
    </w:p>
    <w:p>
      <w:r>
        <w:t>1. **Management visibility:** Close Requests panel returned `null` when empty and was only on owner Mission Control — branch managers saw no approval surface on their Home dashboard.</w:t>
      </w:r>
    </w:p>
    <w:p>
      <w:r>
        <w:t>2. **Review UX:** Reused staff submit dialog instead of dedicated **Review Closing Request** with submitter/time/notes.</w:t>
      </w:r>
    </w:p>
    <w:p>
      <w:r>
        <w:t>3. **Previous-day dead end:** Staff blocked on Open Shop without route to prior open business day (fixed in prior commit; preserved).</w:t>
      </w:r>
    </w:p>
    <w:p>
      <w:r>
        <w:t>4. **Pending write lock:** Server blocked record edits during `close_requested` — corrected so business day remains operationally open until approval.</w:t>
      </w:r>
    </w:p>
    <w:p>
      <w:r>
        <w:t>---</w:t>
      </w:r>
    </w:p>
    <w:p>
      <w:pPr>
        <w:pStyle w:val="Heading2"/>
      </w:pPr>
      <w:r>
        <w:t>C. Staff Workflow</w:t>
      </w:r>
    </w:p>
    <w:p>
      <w:r>
        <w:t>1. Open business day → record operations (real persisted transactions)</w:t>
      </w:r>
    </w:p>
    <w:p>
      <w:r>
        <w:t>2. End of Day card → **Submit for Closing**</w:t>
      </w:r>
    </w:p>
    <w:p>
      <w:r>
        <w:t>3. Confirmation shows human-readable branch name (e.g. Kansanga) and formatted business date</w:t>
      </w:r>
    </w:p>
    <w:p>
      <w:r>
        <w:t>4. After submit → **CLOSING REQUEST SENT**</w:t>
      </w:r>
    </w:p>
    <w:p>
      <w:pPr>
        <w:pStyle w:val="ListBullet"/>
      </w:pPr>
      <w:r>
        <w:t>“Your operations have been submitted for review. The business day will remain open until approved.”</w:t>
      </w:r>
    </w:p>
    <w:p>
      <w:r>
        <w:t>5. Duplicate submits blocked</w:t>
      </w:r>
    </w:p>
    <w:p>
      <w:r>
        <w:t>6. Auto-refresh (`useStaffOperationsRefresh`) picks up management approval → **BUSINESS DAY CLOSED**</w:t>
      </w:r>
    </w:p>
    <w:p>
      <w:r>
        <w:t>Transactions are never drafts.</w:t>
      </w:r>
    </w:p>
    <w:p>
      <w:r>
        <w:t>---</w:t>
      </w:r>
    </w:p>
    <w:p>
      <w:pPr>
        <w:pStyle w:val="Heading2"/>
      </w:pPr>
      <w:r>
        <w:t>D. Management Workflow</w:t>
      </w:r>
    </w:p>
    <w:p>
      <w:r>
        <w:rPr>
          <w:b/>
        </w:rPr>
        <w:t>Surfaces:</w:t>
      </w:r>
    </w:p>
    <w:p>
      <w:pPr>
        <w:pStyle w:val="ListBullet"/>
      </w:pPr>
      <w:r>
        <w:t>**Owner:** Home / Mission Control → **Closing Requests** panel (always visible)</w:t>
      </w:r>
    </w:p>
    <w:p>
      <w:pPr>
        <w:pStyle w:val="ListBullet"/>
      </w:pPr>
      <w:r>
        <w:t>**Branch Manager:** Home dashboard → same **Closing Requests** panel</w:t>
      </w:r>
    </w:p>
    <w:p>
      <w:r>
        <w:t>**Empty state:** “No closing requests pending.”</w:t>
      </w:r>
    </w:p>
    <w:p>
      <w:r>
        <w:t>**Pending card shows:** branch display name, business date, submitter + time, sales, expenses, staff payments, cash position, **Review Request** button.</w:t>
      </w:r>
    </w:p>
    <w:p>
      <w:r>
        <w:t>**Review dialog:** **Review Closing Request** with submitted by/at, financial summary, daily notes, **Approve &amp; Close Day**.</w:t>
      </w:r>
    </w:p>
    <w:p>
      <w:r>
        <w:t>Management refresh: `useManagementDashboardRefresh` (12s polling + focus/visibility).</w:t>
      </w:r>
    </w:p>
    <w:p>
      <w:r>
        <w:t>Today's Operations remains read-only for owners.</w:t>
      </w:r>
    </w:p>
    <w:p>
      <w:r>
        <w:t>---</w:t>
      </w:r>
    </w:p>
    <w:p>
      <w:pPr>
        <w:pStyle w:val="Heading2"/>
      </w:pPr>
      <w:r>
        <w:t>E. Approval Flow (Server)</w:t>
      </w:r>
    </w:p>
    <w:p>
      <w:r>
        <w:t>`approveAndCloseDay` → existing service path:</w:t>
      </w:r>
    </w:p>
    <w:p>
      <w:pPr>
        <w:pStyle w:val="ListBullet"/>
      </w:pPr>
      <w:r>
        <w:t>Authorization + branch scope</w:t>
      </w:r>
    </w:p>
    <w:p>
      <w:pPr>
        <w:pStyle w:val="ListBullet"/>
      </w:pPr>
      <w:r>
        <w:t>Resolves persisted business date</w:t>
      </w:r>
    </w:p>
    <w:p>
      <w:pPr>
        <w:pStyle w:val="ListBullet"/>
      </w:pPr>
      <w:r>
        <w:t>Requires `close_requested` status</w:t>
      </w:r>
    </w:p>
    <w:p>
      <w:pPr>
        <w:pStyle w:val="ListBullet"/>
      </w:pPr>
      <w:r>
        <w:t>Payout sequencing preserved</w:t>
      </w:r>
    </w:p>
    <w:p>
      <w:pPr>
        <w:pStyle w:val="ListBullet"/>
      </w:pPr>
      <w:r>
        <w:t>Sets `status = closed`, `closedAt = now`</w:t>
      </w:r>
    </w:p>
    <w:p>
      <w:pPr>
        <w:pStyle w:val="ListBullet"/>
      </w:pPr>
      <w:r>
        <w:t>Atomic close + daily operation sync</w:t>
      </w:r>
    </w:p>
    <w:p>
      <w:r>
        <w:t>---</w:t>
      </w:r>
    </w:p>
    <w:p>
      <w:pPr>
        <w:pStyle w:val="Heading2"/>
      </w:pPr>
      <w:r>
        <w:t>F. Business-Date / After-Midnight</w:t>
      </w:r>
    </w:p>
    <w:p>
      <w:pPr>
        <w:pStyle w:val="ListBullet"/>
      </w:pPr>
      <w:r>
        <w:t>`businessDate` = date shop opened</w:t>
      </w:r>
    </w:p>
    <w:p>
      <w:pPr>
        <w:pStyle w:val="ListBullet"/>
      </w:pPr>
      <w:r>
        <w:t>`closedAt` = actual server timestamp (may be next calendar day)</w:t>
      </w:r>
    </w:p>
    <w:p>
      <w:pPr>
        <w:pStyle w:val="ListBullet"/>
      </w:pPr>
      <w:r>
        <w:t>No midnight auto-close</w:t>
      </w:r>
    </w:p>
    <w:p>
      <w:pPr>
        <w:pStyle w:val="ListBullet"/>
      </w:pPr>
      <w:r>
        <w:t>No time-of-day close restriction</w:t>
      </w:r>
    </w:p>
    <w:p>
      <w:r>
        <w:t>---</w:t>
      </w:r>
    </w:p>
    <w:p>
      <w:pPr>
        <w:pStyle w:val="Heading2"/>
      </w:pPr>
      <w:r>
        <w:t>G. Branch Isolation</w:t>
      </w:r>
    </w:p>
    <w:p>
      <w:pPr>
        <w:pStyle w:val="ListBullet"/>
      </w:pPr>
      <w:r>
        <w:t>Kansanga (`main`) / Salaama (`branch2`) isolated in API lists and approval</w:t>
      </w:r>
    </w:p>
    <w:p>
      <w:pPr>
        <w:pStyle w:val="ListBullet"/>
      </w:pPr>
      <w:r>
        <w:t>UI uses `getBranchName()` → Kansanga / Salaama display names</w:t>
      </w:r>
    </w:p>
    <w:p>
      <w:r>
        <w:t>---</w:t>
      </w:r>
    </w:p>
    <w:p>
      <w:pPr>
        <w:pStyle w:val="Heading2"/>
      </w:pPr>
      <w:r>
        <w:t>H. Authorization</w:t>
      </w:r>
    </w:p>
    <w:p>
      <w:pPr>
        <w:pStyle w:val="IntenseQuote"/>
      </w:pPr>
      <w:r>
        <w:t>| Action | Owner | Branch Manager | Cashier |</w:t>
      </w:r>
    </w:p>
    <w:p>
      <w:r>
        <w:t>|--------|-------|----------------|---------|</w:t>
      </w:r>
    </w:p>
    <w:p>
      <w:pPr>
        <w:pStyle w:val="IntenseQuote"/>
      </w:pPr>
      <w:r>
        <w:t>| Submit close request | No | Yes | Yes |</w:t>
      </w:r>
    </w:p>
    <w:p>
      <w:pPr>
        <w:pStyle w:val="IntenseQuote"/>
      </w:pPr>
      <w:r>
        <w:t>| Approve &amp; close | Yes | Yes | No |</w:t>
      </w:r>
    </w:p>
    <w:p>
      <w:r>
        <w:t>---</w:t>
      </w:r>
    </w:p>
    <w:p>
      <w:pPr>
        <w:pStyle w:val="Heading2"/>
      </w:pPr>
      <w:r>
        <w:t>I. Financial Rules Preserved</w:t>
      </w:r>
    </w:p>
    <w:p>
      <w:pPr>
        <w:pStyle w:val="ListBullet"/>
      </w:pPr>
      <w:r>
        <w:t>Zero/negative revenue close allowed</w:t>
      </w:r>
    </w:p>
    <w:p>
      <w:pPr>
        <w:pStyle w:val="ListBullet"/>
      </w:pPr>
      <w:r>
        <w:t>No sales &gt; expenses requirement</w:t>
      </w:r>
    </w:p>
    <w:p>
      <w:pPr>
        <w:pStyle w:val="ListBullet"/>
      </w:pPr>
      <w:r>
        <w:t>UGX formatting with thousands separators</w:t>
      </w:r>
    </w:p>
    <w:p>
      <w:pPr>
        <w:pStyle w:val="ListBullet"/>
      </w:pPr>
      <w:r>
        <w:t>Existing calculations unchanged</w:t>
      </w:r>
    </w:p>
    <w:p>
      <w:r>
        <w:t>---</w:t>
      </w:r>
    </w:p>
    <w:p>
      <w:pPr>
        <w:pStyle w:val="Heading2"/>
      </w:pPr>
      <w:r>
        <w:t>J. UI Changes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`closing-requests-panel.tsx` | **New** — management panel + empty state |</w:t>
      </w:r>
    </w:p>
    <w:p>
      <w:pPr>
        <w:pStyle w:val="IntenseQuote"/>
      </w:pPr>
      <w:r>
        <w:t>| `review-closing-request-dialog.tsx` | **New** — Approve &amp; Close Day review |</w:t>
      </w:r>
    </w:p>
    <w:p>
      <w:pPr>
        <w:pStyle w:val="IntenseQuote"/>
      </w:pPr>
      <w:r>
        <w:t>| `staff-dashboard-layout.tsx` | Closing Requests for branch managers |</w:t>
      </w:r>
    </w:p>
    <w:p>
      <w:pPr>
        <w:pStyle w:val="IntenseQuote"/>
      </w:pPr>
      <w:r>
        <w:t>| `staff-end-of-day-card.tsx` | Updated pending/closed copy |</w:t>
      </w:r>
    </w:p>
    <w:p>
      <w:pPr>
        <w:pStyle w:val="IntenseQuote"/>
      </w:pPr>
      <w:r>
        <w:t>| `close-day-confirm-dialog.tsx` | Formatted business dates |</w:t>
      </w:r>
    </w:p>
    <w:p>
      <w:pPr>
        <w:pStyle w:val="IntenseQuote"/>
      </w:pPr>
      <w:r>
        <w:t>| `use-management-dashboard-refresh.ts` | **New** — owner + manager polling |</w:t>
      </w:r>
    </w:p>
    <w:p>
      <w:pPr>
        <w:pStyle w:val="IntenseQuote"/>
      </w:pPr>
      <w:r>
        <w:t>| `day-closing-guards.ts` | Allow writes during `close_requested` |</w:t>
      </w:r>
    </w:p>
    <w:p>
      <w:pPr>
        <w:pStyle w:val="IntenseQuote"/>
      </w:pPr>
      <w:r>
        <w:t>| `storage.ts` | `canRecordTodaysActivity` includes pending state |</w:t>
      </w:r>
    </w:p>
    <w:p>
      <w:r>
        <w:t>---</w:t>
      </w:r>
    </w:p>
    <w:p>
      <w:pPr>
        <w:pStyle w:val="Heading2"/>
      </w:pPr>
      <w:r>
        <w:t>K. 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verify:closing-request-approval-flow` | **PASS (A–J)** |</w:t>
      </w:r>
    </w:p>
    <w:p>
      <w:pPr>
        <w:pStyle w:val="IntenseQuote"/>
      </w:pPr>
      <w:r>
        <w:t>| `npm run verify:close-request-workflow` | **PASS (24/24)** |</w:t>
      </w:r>
    </w:p>
    <w:p>
      <w:pPr>
        <w:pStyle w:val="IntenseQuote"/>
      </w:pPr>
      <w:r>
        <w:t>| `npm run verify:close-time-flexibility` | **PASS (24/24)** |</w:t>
      </w:r>
    </w:p>
    <w:p>
      <w:pPr>
        <w:pStyle w:val="IntenseQuote"/>
      </w:pPr>
      <w:r>
        <w:t>| `npm run verify:close-day-date` | **PASS (16/16)** |</w:t>
      </w:r>
    </w:p>
    <w:p>
      <w:pPr>
        <w:pStyle w:val="IntenseQuote"/>
      </w:pPr>
      <w:r>
        <w:t>| `npm run verify:final-open-day-guard` | **PASS (10/10)** |</w:t>
      </w:r>
    </w:p>
    <w:p>
      <w:pPr>
        <w:pStyle w:val="IntenseQuote"/>
      </w:pPr>
      <w:r>
        <w:t>| `npm run verify:branch-selection` | **PASS** |</w:t>
      </w:r>
    </w:p>
    <w:p>
      <w:pPr>
        <w:pStyle w:val="IntenseQuote"/>
      </w:pPr>
      <w:r>
        <w:t>| `npm run verify:close-day-payouts` | **PASS** |</w:t>
      </w:r>
    </w:p>
    <w:p>
      <w:pPr>
        <w:pStyle w:val="Heading3"/>
      </w:pPr>
      <w:r>
        <w:t>E2E Lifecycle (A–J)</w:t>
      </w:r>
    </w:p>
    <w:p>
      <w:pPr>
        <w:pStyle w:val="IntenseQuote"/>
      </w:pPr>
      <w:r>
        <w:t>| Test | Result |</w:t>
      </w:r>
    </w:p>
    <w:p>
      <w:r>
        <w:t>|------|--------|</w:t>
      </w:r>
    </w:p>
    <w:p>
      <w:pPr>
        <w:pStyle w:val="IntenseQuote"/>
      </w:pPr>
      <w:r>
        <w:t>| A — Open day | **PASS** |</w:t>
      </w:r>
    </w:p>
    <w:p>
      <w:pPr>
        <w:pStyle w:val="IntenseQuote"/>
      </w:pPr>
      <w:r>
        <w:t>| B — Staff submit (pending, not closed) | **PASS** |</w:t>
      </w:r>
    </w:p>
    <w:p>
      <w:pPr>
        <w:pStyle w:val="IntenseQuote"/>
      </w:pPr>
      <w:r>
        <w:t>| C — Management sees request | **PASS** |</w:t>
      </w:r>
    </w:p>
    <w:p>
      <w:pPr>
        <w:pStyle w:val="IntenseQuote"/>
      </w:pPr>
      <w:r>
        <w:t>| D — Management approves | **PASS** |</w:t>
      </w:r>
    </w:p>
    <w:p>
      <w:pPr>
        <w:pStyle w:val="IntenseQuote"/>
      </w:pPr>
      <w:r>
        <w:t>| E — Staff sees CLOSED | **PASS** |</w:t>
      </w:r>
    </w:p>
    <w:p>
      <w:pPr>
        <w:pStyle w:val="IntenseQuote"/>
      </w:pPr>
      <w:r>
        <w:t>| F — Next day opens | **PASS** |</w:t>
      </w:r>
    </w:p>
    <w:p>
      <w:pPr>
        <w:pStyle w:val="IntenseQuote"/>
      </w:pPr>
      <w:r>
        <w:t>| G — Forgotten close blocked | **PASS** |</w:t>
      </w:r>
    </w:p>
    <w:p>
      <w:pPr>
        <w:pStyle w:val="IntenseQuote"/>
      </w:pPr>
      <w:r>
        <w:t>| H — After-midnight business date | **PASS** |</w:t>
      </w:r>
    </w:p>
    <w:p>
      <w:pPr>
        <w:pStyle w:val="IntenseQuote"/>
      </w:pPr>
      <w:r>
        <w:t>| I — Branch isolation | **PASS** |</w:t>
      </w:r>
    </w:p>
    <w:p>
      <w:pPr>
        <w:pStyle w:val="IntenseQuote"/>
      </w:pPr>
      <w:r>
        <w:t>| J — Zero revenue | **PASS** |</w:t>
      </w:r>
    </w:p>
    <w:p>
      <w:r>
        <w:t>---</w:t>
      </w:r>
    </w:p>
    <w:p>
      <w:pPr>
        <w:pStyle w:val="Heading2"/>
      </w:pPr>
      <w:r>
        <w:t>L. Preview Deployment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Branch pushed | `cursor/close-shop-ux-fix-b6e7` |</w:t>
      </w:r>
    </w:p>
    <w:p>
      <w:pPr>
        <w:pStyle w:val="IntenseQuote"/>
      </w:pPr>
      <w:r>
        <w:t>| Vercel Preview rebuild | Expected on push |</w:t>
      </w:r>
    </w:p>
    <w:p>
      <w:pPr>
        <w:pStyle w:val="IntenseQuote"/>
      </w:pPr>
      <w:r>
        <w:t>| Manual Preview E2E | **NOT RUN** (Deployment Protection blocks automated browser E2E) |</w:t>
      </w:r>
    </w:p>
    <w:p>
      <w:pPr>
        <w:pStyle w:val="IntenseQuote"/>
      </w:pPr>
      <w:r>
        <w:t>| Localhost full lifecycle | **PASS** |</w:t>
      </w:r>
    </w:p>
    <w:p>
      <w:r>
        <w:t>---</w:t>
      </w:r>
    </w:p>
    <w:p>
      <w:pPr>
        <w:pStyle w:val="Heading2"/>
      </w:pPr>
      <w:r>
        <w:t>M. Production Safety</w:t>
      </w:r>
    </w:p>
    <w:p>
      <w:pPr>
        <w:pStyle w:val="ListBullet"/>
      </w:pPr>
      <w:r>
        <w:t>No Prisma schema changes</w:t>
      </w:r>
    </w:p>
    <w:p>
      <w:pPr>
        <w:pStyle w:val="ListBullet"/>
      </w:pPr>
      <w:r>
        <w:t>No migrations</w:t>
      </w:r>
    </w:p>
    <w:p>
      <w:pPr>
        <w:pStyle w:val="ListBullet"/>
      </w:pPr>
      <w:r>
        <w:t>No production data/env changes</w:t>
      </w:r>
    </w:p>
    <w:p>
      <w:pPr>
        <w:pStyle w:val="ListBullet"/>
      </w:pPr>
      <w:r>
        <w:t>**PR #39 NOT merged**</w:t>
      </w:r>
    </w:p>
    <w:p>
      <w:pPr>
        <w:pStyle w:val="ListBullet"/>
      </w:pPr>
      <w:r>
        <w:t>**NOT deployed to production**</w:t>
      </w:r>
    </w:p>
    <w:p>
      <w:r>
        <w:t>---</w:t>
      </w:r>
    </w:p>
    <w:p>
      <w:pPr>
        <w:pStyle w:val="Heading2"/>
      </w:pPr>
      <w:r>
        <w:t>N. Remaining Limitations</w:t>
      </w:r>
    </w:p>
    <w:p>
      <w:pPr>
        <w:pStyle w:val="ListBullet"/>
      </w:pPr>
      <w:r>
        <w:t>Preview manual verification pending after latest push</w:t>
      </w:r>
    </w:p>
    <w:p>
      <w:pPr>
        <w:pStyle w:val="ListBullet"/>
      </w:pPr>
      <w:r>
        <w:t>Owner Mission Control shows all branches' pending requests; branch managers see branch-scoped API data only</w:t>
      </w:r>
    </w:p>
    <w:p>
      <w:r>
        <w:t>---</w:t>
      </w:r>
    </w:p>
    <w:p>
      <w:pPr>
        <w:pStyle w:val="Heading2"/>
      </w:pPr>
      <w:r>
        <w:t>O. Recommendation Before Merge</w:t>
      </w:r>
    </w:p>
    <w:p>
      <w:r>
        <w:t>1. Manually verify Preview: staff submit → owner/manager Home → Review Request → Approve &amp; Close Day → staff page refreshes to CLOSED → next day opens</w:t>
      </w:r>
    </w:p>
    <w:p>
      <w:r>
        <w:t>2. Confirm branch manager Home shows Closing Requests panel</w:t>
      </w:r>
    </w:p>
    <w:p>
      <w:r>
        <w:t>3. Merge PR #39 only after Preview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