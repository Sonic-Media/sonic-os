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Shop Open/Close Time Lock Removal Report</w:t>
      </w:r>
    </w:p>
    <w:p>
      <w:r>
        <w:t>**Branch:** `cursor/remove-shop-open-time-lock-b6e7`</w:t>
      </w:r>
    </w:p>
    <w:p>
      <w:r>
        <w:t>**Date:** 2026-09-16</w:t>
      </w:r>
    </w:p>
    <w:p>
      <w:r>
        <w:t>**Scope:** Remove clock-time restriction on Open Shop; preserve all business-day safeguards</w:t>
      </w:r>
    </w:p>
    <w:p>
      <w:r>
        <w:t>---</w:t>
      </w:r>
    </w:p>
    <w:p>
      <w:pPr>
        <w:pStyle w:val="Heading2"/>
      </w:pPr>
      <w:r>
        <w:t>User requirement</w:t>
      </w:r>
    </w:p>
    <w:p>
      <w:r>
        <w:t>Staff must be able to open and close the shop at **any time of day**. Sonic OS must not disable Open Shop based on configured hours (e.g. 9:00 AM – 11:00 PM).</w:t>
      </w:r>
    </w:p>
    <w:p>
      <w:r>
        <w:t>---</w:t>
      </w:r>
    </w:p>
    <w:p>
      <w:pPr>
        <w:pStyle w:val="Heading2"/>
      </w:pPr>
      <w:r>
        <w:t>Root-cause investigation</w:t>
      </w:r>
    </w:p>
    <w:p>
      <w:pPr>
        <w:pStyle w:val="IntenseQuote"/>
      </w:pPr>
      <w:r>
        <w:t>| Location | Role |</w:t>
      </w:r>
    </w:p>
    <w:p>
      <w:r>
        <w:t>|----------|------|</w:t>
      </w:r>
    </w:p>
    <w:p>
      <w:pPr>
        <w:pStyle w:val="IntenseQuote"/>
      </w:pPr>
      <w:r>
        <w:t>| `lib/operations/opening-hours.ts` | **Authoritative client schedule logic** — set `canOpen: false` before 9:00 AM and after 11:00 PM |</w:t>
      </w:r>
    </w:p>
    <w:p>
      <w:pPr>
        <w:pStyle w:val="IntenseQuote"/>
      </w:pPr>
      <w:r>
        <w:t>| `components/operations/open-shop-page.tsx` | Disabled Open Shop when `useShopCanOpenNow()` was false |</w:t>
      </w:r>
    </w:p>
    <w:p>
      <w:pPr>
        <w:pStyle w:val="IntenseQuote"/>
      </w:pPr>
      <w:r>
        <w:t>| `components/operations/shop-schedule-countdown.tsx` | Countdown UI ("Shop opens in …") |</w:t>
      </w:r>
    </w:p>
    <w:p>
      <w:pPr>
        <w:pStyle w:val="IntenseQuote"/>
      </w:pPr>
      <w:r>
        <w:t>| `lib/server/services/day-closings-service.ts` | **No clock-time gate** — uses `openedAt` / `closedAt` timestamps; business-day guards only |</w:t>
      </w:r>
    </w:p>
    <w:p>
      <w:r>
        <w:t>**Finding:** Time lock was **UI/client-only**. Server `openDay` / `openWithShift` never imported `opening-hours`. Close path already had no hour gate (`verify:close-time-flexibility`).</w:t>
      </w:r>
    </w:p>
    <w:p>
      <w:r>
        <w:rPr>
          <w:b/>
        </w:rPr>
        <w:t>Not changed (business-day gates):</w:t>
      </w:r>
    </w:p>
    <w:p>
      <w:pPr>
        <w:pStyle w:val="ListBullet"/>
      </w:pPr>
      <w:r>
        <w:t>`assertCanOpenRequestedBusinessDay` — previous open business day</w:t>
      </w:r>
    </w:p>
    <w:p>
      <w:pPr>
        <w:pStyle w:val="ListBullet"/>
      </w:pPr>
      <w:r>
        <w:t>One open business day per branch</w:t>
      </w:r>
    </w:p>
    <w:p>
      <w:pPr>
        <w:pStyle w:val="ListBullet"/>
      </w:pPr>
      <w:r>
        <w:t>Role permissions (`canOpenShop`)</w:t>
      </w:r>
    </w:p>
    <w:p>
      <w:pPr>
        <w:pStyle w:val="ListBullet"/>
      </w:pPr>
      <w:r>
        <w:t>Branch isolation</w:t>
      </w:r>
    </w:p>
    <w:p>
      <w:pPr>
        <w:pStyle w:val="ListBullet"/>
      </w:pPr>
      <w:r>
        <w:t>Closing request / owner approval flows</w:t>
      </w:r>
    </w:p>
    <w:p>
      <w:pPr>
        <w:pStyle w:val="ListBullet"/>
      </w:pPr>
      <w:r>
        <w:t>`ownerExemptFromShopOpenGate` — exempts owners from **shop-opened** gate on stock/purchases, not clock time</w:t>
      </w:r>
    </w:p>
    <w:p>
      <w:r>
        <w:t>---</w:t>
      </w:r>
    </w:p>
    <w:p>
      <w:pPr>
        <w:pStyle w:val="Heading2"/>
      </w:pPr>
      <w:r>
        <w:t>Changes made</w:t>
      </w:r>
    </w:p>
    <w:p>
      <w:pPr>
        <w:pStyle w:val="Heading3"/>
      </w:pPr>
      <w:r>
        <w:t>`lib/operations/opening-hours.ts`</w:t>
      </w:r>
    </w:p>
    <w:p>
      <w:pPr>
        <w:pStyle w:val="ListBullet"/>
      </w:pPr>
      <w:r>
        <w:t>Removed time-of-day phases (`before-open`, `after-close`) and `canOpen: false` paths</w:t>
      </w:r>
    </w:p>
    <w:p>
      <w:pPr>
        <w:pStyle w:val="ListBullet"/>
      </w:pPr>
      <w:r>
        <w:t>`getShopScheduleState()` always returns `canOpen: true` with non-blocking copy</w:t>
      </w:r>
    </w:p>
    <w:p>
      <w:pPr>
        <w:pStyle w:val="ListBullet"/>
      </w:pPr>
      <w:r>
        <w:t>`isWithinOpeningHours()` always returns `true` (deprecated)</w:t>
      </w:r>
    </w:p>
    <w:p>
      <w:pPr>
        <w:pStyle w:val="ListBullet"/>
      </w:pPr>
      <w:r>
        <w:t>`SHOP_OPEN_HOUR` / `SHOP_CLOSE_HOUR` retained as **informational constants only**</w:t>
      </w:r>
    </w:p>
    <w:p>
      <w:pPr>
        <w:pStyle w:val="Heading3"/>
      </w:pPr>
      <w:r>
        <w:t>`components/operations/shop-schedule-countdown.tsx`</w:t>
      </w:r>
    </w:p>
    <w:p>
      <w:pPr>
        <w:pStyle w:val="ListBullet"/>
      </w:pPr>
      <w:r>
        <w:t>Replaced countdown with **READY TO OPEN** status card</w:t>
      </w:r>
    </w:p>
    <w:p>
      <w:pPr>
        <w:pStyle w:val="ListBullet"/>
      </w:pPr>
      <w:r>
        <w:t>Removed countdown formatting usage</w:t>
      </w:r>
    </w:p>
    <w:p>
      <w:pPr>
        <w:pStyle w:val="ListBullet"/>
      </w:pPr>
      <w:r>
        <w:t>`useShopCanOpenNow()` always returns `true`</w:t>
      </w:r>
    </w:p>
    <w:p>
      <w:pPr>
        <w:pStyle w:val="ListBullet"/>
      </w:pPr>
      <w:r>
        <w:t>Kept `useShopScheduleNow()` interval for Current Time display on Open Shop page</w:t>
      </w:r>
    </w:p>
    <w:p>
      <w:pPr>
        <w:pStyle w:val="Heading3"/>
      </w:pPr>
      <w:r>
        <w:t>`components/operations/open-shop-page.tsx`</w:t>
      </w:r>
    </w:p>
    <w:p>
      <w:pPr>
        <w:pStyle w:val="ListBullet"/>
      </w:pPr>
      <w:r>
        <w:t>Removed `scheduleAllowsOpen` / `useShopCanOpenNow` button gating</w:t>
      </w:r>
    </w:p>
    <w:p>
      <w:pPr>
        <w:pStyle w:val="ListBullet"/>
      </w:pPr>
      <w:r>
        <w:t>Open Shop disabled only for: permissions, submitting, stale previous business day</w:t>
      </w:r>
    </w:p>
    <w:p>
      <w:pPr>
        <w:pStyle w:val="Heading3"/>
      </w:pPr>
      <w:r>
        <w:t>`components/dashboard/owner/mission-control-shop-status.tsx`</w:t>
      </w:r>
    </w:p>
    <w:p>
      <w:pPr>
        <w:pStyle w:val="ListBullet"/>
      </w:pPr>
      <w:r>
        <w:t>Copy: no longer references "operating hours"</w:t>
      </w:r>
    </w:p>
    <w:p>
      <w:pPr>
        <w:pStyle w:val="Heading3"/>
      </w:pPr>
      <w:r>
        <w:t>`scripts/verify-shop-open-time-flexibility.ts` (new)</w:t>
      </w:r>
    </w:p>
    <w:p>
      <w:pPr>
        <w:pStyle w:val="ListBullet"/>
      </w:pPr>
      <w:r>
        <w:t>Regression checks for schedule at multiple clock times, static audits, live API open</w:t>
      </w:r>
    </w:p>
    <w:p>
      <w:pPr>
        <w:pStyle w:val="Heading3"/>
      </w:pPr>
      <w:r>
        <w:t>`package.json`</w:t>
      </w:r>
    </w:p>
    <w:p>
      <w:pPr>
        <w:pStyle w:val="ListBullet"/>
      </w:pPr>
      <w:r>
        <w:t>Added `verify:shop-open-time-flexibility`</w:t>
      </w:r>
    </w:p>
    <w:p>
      <w:r>
        <w:t>---</w:t>
      </w:r>
    </w:p>
    <w:p>
      <w:pPr>
        <w:pStyle w:val="Heading2"/>
      </w:pPr>
      <w:r>
        <w:t>Time-lock enforcement removed</w:t>
      </w:r>
    </w:p>
    <w:p>
      <w:pPr>
        <w:pStyle w:val="IntenseQuote"/>
      </w:pPr>
      <w:r>
        <w:t>| Removed behavior | Where |</w:t>
      </w:r>
    </w:p>
    <w:p>
      <w:r>
        <w:t>|------------------|--------|</w:t>
      </w:r>
    </w:p>
    <w:p>
      <w:pPr>
        <w:pStyle w:val="IntenseQuote"/>
      </w:pPr>
      <w:r>
        <w:t>| `canOpen: false` before 9:00 AM | `getShopScheduleState` |</w:t>
      </w:r>
    </w:p>
    <w:p>
      <w:pPr>
        <w:pStyle w:val="IntenseQuote"/>
      </w:pPr>
      <w:r>
        <w:t>| `canOpen: false` after 11:00 PM | `getShopScheduleState` |</w:t>
      </w:r>
    </w:p>
    <w:p>
      <w:pPr>
        <w:pStyle w:val="IntenseQuote"/>
      </w:pPr>
      <w:r>
        <w:t>| Countdown disabling Open Shop | `open-shop-page.tsx` |</w:t>
      </w:r>
    </w:p>
    <w:p>
      <w:pPr>
        <w:pStyle w:val="IntenseQuote"/>
      </w:pPr>
      <w:r>
        <w:t>| "Shop opens in" / "Opening begins at 9:00 AM" UI | `shop-schedule-countdown.tsx` |</w:t>
      </w:r>
    </w:p>
    <w:p>
      <w:r>
        <w:t>---</w:t>
      </w:r>
    </w:p>
    <w:p>
      <w:pPr>
        <w:pStyle w:val="Heading2"/>
      </w:pPr>
      <w:r>
        <w:t>Business-day safeguards confirmed intact</w:t>
      </w:r>
    </w:p>
    <w:p>
      <w:pPr>
        <w:pStyle w:val="IntenseQuote"/>
      </w:pPr>
      <w:r>
        <w:t>| Safeguard | Enforcement |</w:t>
      </w:r>
    </w:p>
    <w:p>
      <w:r>
        <w:t>|-----------|-------------|</w:t>
      </w:r>
    </w:p>
    <w:p>
      <w:pPr>
        <w:pStyle w:val="IntenseQuote"/>
      </w:pPr>
      <w:r>
        <w:t>| Previous business day open | Server `assertCanOpenRequestedBusinessDay` |</w:t>
      </w:r>
    </w:p>
    <w:p>
      <w:pPr>
        <w:pStyle w:val="IntenseQuote"/>
      </w:pPr>
      <w:r>
        <w:t>| One open day per branch | Server `openDay` duplicate check |</w:t>
      </w:r>
    </w:p>
    <w:p>
      <w:pPr>
        <w:pStyle w:val="IntenseQuote"/>
      </w:pPr>
      <w:r>
        <w:t>| Branch isolation | Session + branch APIs |</w:t>
      </w:r>
    </w:p>
    <w:p>
      <w:pPr>
        <w:pStyle w:val="IntenseQuote"/>
      </w:pPr>
      <w:r>
        <w:t>| Actual `openedAt` / `closedAt` | Server `openDay` / close flows |</w:t>
      </w:r>
    </w:p>
    <w:p>
      <w:pPr>
        <w:pStyle w:val="IntenseQuote"/>
      </w:pPr>
      <w:r>
        <w:t>| Stale open day UI block | `open-shop-page.tsx` `hasStaleOpenBusinessDay` |</w:t>
      </w:r>
    </w:p>
    <w:p>
      <w:pPr>
        <w:pStyle w:val="IntenseQuote"/>
      </w:pPr>
      <w:r>
        <w:t>| Close time flexibility | Unchanged (`verify:close-time-flexibility`) |</w:t>
      </w:r>
    </w:p>
    <w:p>
      <w:r>
        <w:t>---</w:t>
      </w:r>
    </w:p>
    <w:p>
      <w:pPr>
        <w:pStyle w:val="Heading2"/>
      </w:pPr>
      <w:r>
        <w:t>Tests run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verify:shop-open-time-flexibility` | **PASS** (12 static + **PASS** live API open with `openedAt` recorded) |</w:t>
      </w:r>
    </w:p>
    <w:p>
      <w:pPr>
        <w:pStyle w:val="IntenseQuote"/>
      </w:pPr>
      <w:r>
        <w:t>| `npm run verify:close-time-flexibility` | **PASS** (24 checks) |</w:t>
      </w:r>
    </w:p>
    <w:p>
      <w:pPr>
        <w:pStyle w:val="IntenseQuote"/>
      </w:pPr>
      <w:r>
        <w:t>| `npm run verify:final-open-day-guard` | **PASS** (10 checks) |</w:t>
      </w:r>
    </w:p>
    <w:p>
      <w:pPr>
        <w:pStyle w:val="IntenseQuote"/>
      </w:pPr>
      <w:r>
        <w:t>| Production build | **NOT RUN** |</w:t>
      </w:r>
    </w:p>
    <w:p>
      <w:r>
        <w:t>---</w:t>
      </w:r>
    </w:p>
    <w:p>
      <w:pPr>
        <w:pStyle w:val="Heading2"/>
      </w:pPr>
      <w:r>
        <w:t>Files changed</w:t>
      </w:r>
    </w:p>
    <w:p>
      <w:pPr>
        <w:pStyle w:val="ListBullet"/>
      </w:pPr>
      <w:r>
        <w:t>`lib/operations/opening-hours.ts`</w:t>
      </w:r>
    </w:p>
    <w:p>
      <w:pPr>
        <w:pStyle w:val="ListBullet"/>
      </w:pPr>
      <w:r>
        <w:t>`components/operations/shop-schedule-countdown.tsx`</w:t>
      </w:r>
    </w:p>
    <w:p>
      <w:pPr>
        <w:pStyle w:val="ListBullet"/>
      </w:pPr>
      <w:r>
        <w:t>`components/operations/open-shop-page.tsx`</w:t>
      </w:r>
    </w:p>
    <w:p>
      <w:pPr>
        <w:pStyle w:val="ListBullet"/>
      </w:pPr>
      <w:r>
        <w:t>`components/dashboard/owner/mission-control-shop-status.tsx`</w:t>
      </w:r>
    </w:p>
    <w:p>
      <w:pPr>
        <w:pStyle w:val="ListBullet"/>
      </w:pPr>
      <w:r>
        <w:t>`scripts/verify-shop-open-time-flexibility.ts`</w:t>
      </w:r>
    </w:p>
    <w:p>
      <w:pPr>
        <w:pStyle w:val="ListBullet"/>
      </w:pPr>
      <w:r>
        <w:t>`scripts/verify-close-time-flexibility.ts` (check label only)</w:t>
      </w:r>
    </w:p>
    <w:p>
      <w:pPr>
        <w:pStyle w:val="ListBullet"/>
      </w:pPr>
      <w:r>
        <w:t>`package.json`</w:t>
      </w:r>
    </w:p>
    <w:p>
      <w:pPr>
        <w:pStyle w:val="ListBullet"/>
      </w:pPr>
      <w:r>
        <w:t>`docs/data-integrity/SHOP-OPEN-TIME-LOCK-REMOVAL-REPORT.md`</w:t>
      </w:r>
    </w:p>
    <w:p>
      <w:pPr>
        <w:pStyle w:val="ListBullet"/>
      </w:pPr>
      <w:r>
        <w:t>`docs/data-integrity/SHOP-OPEN-TIME-LOCK-REMOVAL-REPORT.docx`</w:t>
      </w:r>
    </w:p>
    <w:p>
      <w:r>
        <w:t>---</w:t>
      </w:r>
    </w:p>
    <w:p>
      <w:pPr>
        <w:pStyle w:val="Heading2"/>
      </w:pPr>
      <w:r>
        <w:t>Production safety</w:t>
      </w:r>
    </w:p>
    <w:p>
      <w:pPr>
        <w:pStyle w:val="ListBullet"/>
      </w:pPr>
      <w:r>
        <w:t>No database schema changes</w:t>
      </w:r>
    </w:p>
    <w:p>
      <w:pPr>
        <w:pStyle w:val="ListBullet"/>
      </w:pPr>
      <w:r>
        <w:t>No production data modified</w:t>
      </w:r>
    </w:p>
    <w:p>
      <w:pPr>
        <w:pStyle w:val="ListBullet"/>
      </w:pPr>
      <w:r>
        <w:t>No environment variable changes</w:t>
      </w:r>
    </w:p>
    <w:p>
      <w:pPr>
        <w:pStyle w:val="ListBullet"/>
      </w:pPr>
      <w:r>
        <w:t>No auth/destructive-op changes</w:t>
      </w:r>
    </w:p>
    <w:p>
      <w:r>
        <w:t>---</w:t>
      </w:r>
    </w:p>
    <w:p>
      <w:pPr>
        <w:pStyle w:val="Heading2"/>
      </w:pPr>
      <w:r>
        <w:t>Rollback</w:t>
      </w:r>
    </w:p>
    <w:p>
      <w:r>
        <w:t>Revert this branch; previous schedule logic was entirely in `opening-hours.ts` and Open Shop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