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 Shop — Time Restriction Audit &amp; Close Failure Diagnostic Fix</w:t>
      </w:r>
    </w:p>
    <w:p>
      <w:r>
        <w:t>**Date:** 2026-09-12 (UTC)</w:t>
      </w:r>
    </w:p>
    <w:p>
      <w:r>
        <w:t>**Branch:** `cursor/close-shop-ux-fix-b6e7`</w:t>
      </w:r>
    </w:p>
    <w:p>
      <w:r>
        <w:t>**PR:** #39 (OPEN — not merged)</w:t>
      </w:r>
    </w:p>
    <w:p>
      <w:r>
        <w:t>**Prior UX commit:** `962b21924c168c326b14383743b37969056c84d6`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Live Preview Close Day could reach **Ready to Close** with correct confirmation data (branch, business date, totals) yet fail with the generic message:</w:t>
      </w:r>
    </w:p>
    <w:p>
      <w:r>
        <w:t>&gt; We couldn't close the business day. Check your connection and try again.</w:t>
      </w:r>
    </w:p>
    <w:p>
      <w:r>
        <w:t>Tracing the full close path found **no server-side time-of-day restriction on closing a business day**. `SHOP_CLOSE_HOUR` / opening-hours logic applies only to **Open Shop**, not Close Day.</w:t>
      </w:r>
    </w:p>
    <w:p>
      <w:r>
        <w:t>The generic error was caused by **error-handling defects** that masked real server/business-rule failures, plus one server bug in the staff-on-shift guard date.</w:t>
      </w:r>
    </w:p>
    <w:p>
      <w:r>
        <w:t>---</w:t>
      </w:r>
    </w:p>
    <w:p>
      <w:pPr>
        <w:pStyle w:val="Heading2"/>
      </w:pPr>
      <w:r>
        <w:t>Root Cause (Exact)</w:t>
      </w:r>
    </w:p>
    <w:p>
      <w:pPr>
        <w:pStyle w:val="Heading3"/>
      </w:pPr>
      <w:r>
        <w:t>1. Error masking → generic “connection” fallback (primary)</w:t>
      </w:r>
    </w:p>
    <w:p>
      <w:pPr>
        <w:pStyle w:val="IntenseQuote"/>
      </w:pPr>
      <w:r>
        <w:t>| Layer | Issue |</w:t>
      </w:r>
    </w:p>
    <w:p>
      <w:r>
        <w:t>|-------|-------|</w:t>
      </w:r>
    </w:p>
    <w:p>
      <w:pPr>
        <w:pStyle w:val="IntenseQuote"/>
      </w:pPr>
      <w:r>
        <w:t>| `lib/data-source/context-api.ts` | `loadFromApi()` wrapped all `ApiError` instances in `DataSourceUnavailableError`, **discarding `error.code`**. |</w:t>
      </w:r>
    </w:p>
    <w:p>
      <w:pPr>
        <w:pStyle w:val="IntenseQuote"/>
      </w:pPr>
      <w:r>
        <w:t>| `context/day-closing-context.tsx` | Catch blocks used `getDataSourceErrorMessage(error)` + `toStaffFacingError(message)` — **code never reached `mapCloseDayError`**. |</w:t>
      </w:r>
    </w:p>
    <w:p>
      <w:pPr>
        <w:pStyle w:val="IntenseQuote"/>
      </w:pPr>
      <w:r>
        <w:t>| `components/operations/staff/staff-operations-workspace.tsx` | `handleCloseDay` read stale React `saveError` state after `handleSubmitRequest()` returned `false`, often falling through to the connection fallback. |</w:t>
      </w:r>
    </w:p>
    <w:p>
      <w:pPr>
        <w:pStyle w:val="IntenseQuote"/>
      </w:pPr>
      <w:r>
        <w:t>| `context/day-closing-context.tsx` | After a **successful** `closeDayApi`, failures in `refreshClosingsFromApi()` or `refreshEntries()` were caught by the outer catch and reported as close failure (Path B variant from prior diagnostic). |</w:t>
      </w:r>
    </w:p>
    <w:p>
      <w:r>
        <w:t>Any server 500 (`Unexpected server error.`), empty message, or interrupted pre-close save therefore surfaced as the connection fallback even when the business day was valid to close.</w:t>
      </w:r>
    </w:p>
    <w:p>
      <w:pPr>
        <w:pStyle w:val="Heading3"/>
      </w:pPr>
      <w:r>
        <w:t>2. Staff-on-shift guard used client hint date (secondary)</w:t>
      </w:r>
    </w:p>
    <w:p>
      <w:r>
        <w:t>`closeDay()` in `lib/server/services/day-closings-service.ts` called:</w:t>
      </w:r>
    </w:p>
    <w:p>
      <w:r>
        <w:t>```typescript</w:t>
      </w:r>
    </w:p>
    <w:p>
      <w:r>
        <w:t>getStaffOnShiftAtBranch(branch, parsed.date)</w:t>
      </w:r>
    </w:p>
    <w:p>
      <w:r>
        <w:t>```</w:t>
      </w:r>
    </w:p>
    <w:p>
      <w:r>
        <w:t>instead of the **resolved `businessDate`** from PostgreSQL. After midnight or with a stale client hint, attendance could be evaluated against the wrong date.</w:t>
      </w:r>
    </w:p>
    <w:p>
      <w:pPr>
        <w:pStyle w:val="Heading3"/>
      </w:pPr>
      <w:r>
        <w:t>3. Time-of-day restriction audit</w:t>
      </w:r>
    </w:p>
    <w:p>
      <w:r>
        <w:t>**No close-time restriction exists** in:</w:t>
      </w:r>
    </w:p>
    <w:p>
      <w:pPr>
        <w:pStyle w:val="ListBullet"/>
      </w:pPr>
      <w:r>
        <w:t>`lib/server/services/day-closings-service.ts` (`closeDay`)</w:t>
      </w:r>
    </w:p>
    <w:p>
      <w:pPr>
        <w:pStyle w:val="ListBullet"/>
      </w:pPr>
      <w:r>
        <w:t>`context/day-closing-context.tsx`</w:t>
      </w:r>
    </w:p>
    <w:p>
      <w:pPr>
        <w:pStyle w:val="ListBullet"/>
      </w:pPr>
      <w:r>
        <w:t>`hooks/use-staff-close-day.ts`</w:t>
      </w:r>
    </w:p>
    <w:p>
      <w:pPr>
        <w:pStyle w:val="ListBullet"/>
      </w:pPr>
      <w:r>
        <w:t>Close Day UI components</w:t>
      </w:r>
    </w:p>
    <w:p>
      <w:r>
        <w:t>`lib/operations/opening-hours.ts` (`SHOP_CLOSE_HOUR = 23`) is imported only by **Open Shop** UI (`open-shop-page.tsx`, `shop-schedule-countdown.tsx`). It does **not** gate Close Day.</w:t>
      </w:r>
    </w:p>
    <w:p>
      <w:r>
        <w:t>**Nothing removed** from close path — there was no close-time rule to delete. Policy confirmed: **close allowed at any clock time** when the business day is open, user is authorized, and other business rules pass.</w:t>
      </w:r>
    </w:p>
    <w:p>
      <w:r>
        <w:t>---</w:t>
      </w:r>
    </w:p>
    <w:p>
      <w:pPr>
        <w:pStyle w:val="Heading2"/>
      </w:pPr>
      <w:r>
        <w:t>Close Day Path (Traced)</w:t>
      </w:r>
    </w:p>
    <w:p>
      <w:r>
        <w:t>```</w:t>
      </w:r>
    </w:p>
    <w:p>
      <w:r>
        <w:t>StaffEndOfDayCard → staff-operations-workspace.handleCloseDay</w:t>
      </w:r>
    </w:p>
    <w:p>
      <w:r>
        <w:t>→ handleSubmitRequest (upsert draft entry)</w:t>
      </w:r>
    </w:p>
    <w:p>
      <w:r>
        <w:t>→ useStaffCloseDay.closeStaffDay</w:t>
      </w:r>
    </w:p>
    <w:p>
      <w:r>
        <w:t>→ day-closing-context.closeDay</w:t>
      </w:r>
    </w:p>
    <w:p>
      <w:r>
        <w:t>→ persistCloseDayStaffPayouts (client)</w:t>
      </w:r>
    </w:p>
    <w:p>
      <w:r>
        <w:t>→ closeDayApi → POST /api/day-closings</w:t>
      </w:r>
    </w:p>
    <w:p>
      <w:r>
        <w:t>→ day-closings-service.closeDay</w:t>
      </w:r>
    </w:p>
    <w:p>
      <w:r>
        <w:t>→ assertCanCloseDay</w:t>
      </w:r>
    </w:p>
    <w:p>
      <w:r>
        <w:t>→ resolveOpenBusinessDateForClose</w:t>
      </w:r>
    </w:p>
    <w:p>
      <w:r>
        <w:t>→ getStaffOnShiftAtBranch (businessDate)</w:t>
      </w:r>
    </w:p>
    <w:p>
      <w:r>
        <w:t>→ syncClosedDayDailyOperation → upsertDailyOperation</w:t>
      </w:r>
    </w:p>
    <w:p>
      <w:r>
        <w:t>→ prisma.dayClosing.upsert (status closed, closedAt = now)</w:t>
      </w:r>
    </w:p>
    <w:p>
      <w:r>
        <w:t>```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`lib/data-source/context-api.ts` | Preserve `ApiError` through `loadFromApi` (do not wrap) |</w:t>
      </w:r>
    </w:p>
    <w:p>
      <w:pPr>
        <w:pStyle w:val="IntenseQuote"/>
      </w:pPr>
      <w:r>
        <w:t>| `lib/ux/close-day-messages.ts` | `validation_error` mapping; `toCloseDayFacingError` uses codes |</w:t>
      </w:r>
    </w:p>
    <w:p>
      <w:pPr>
        <w:pStyle w:val="IntenseQuote"/>
      </w:pPr>
      <w:r>
        <w:t>| `lib/ux/staff-messages.ts` | Close-day context delegates to `toCloseDayFacingError` for unknown errors |</w:t>
      </w:r>
    </w:p>
    <w:p>
      <w:pPr>
        <w:pStyle w:val="IntenseQuote"/>
      </w:pPr>
      <w:r>
        <w:t>| `context/day-closing-context.tsx` | Use `toCloseDayFacingError`; post-close refresh failures non-fatal |</w:t>
      </w:r>
    </w:p>
    <w:p>
      <w:pPr>
        <w:pStyle w:val="IntenseQuote"/>
      </w:pPr>
      <w:r>
        <w:t>| `hooks/use-entry-form.ts` | `SubmitRequestResult` returns `{ success, error? }`; no stale saveError |</w:t>
      </w:r>
    </w:p>
    <w:p>
      <w:pPr>
        <w:pStyle w:val="IntenseQuote"/>
      </w:pPr>
      <w:r>
        <w:t>| `components/operations/staff/staff-operations-workspace.tsx` | Use returned save error in close flow |</w:t>
      </w:r>
    </w:p>
    <w:p>
      <w:pPr>
        <w:pStyle w:val="IntenseQuote"/>
      </w:pPr>
      <w:r>
        <w:t>| `components/operations/operations-workspace.tsx` | Adapt to `SubmitRequestResult` |</w:t>
      </w:r>
    </w:p>
    <w:p>
      <w:pPr>
        <w:pStyle w:val="IntenseQuote"/>
      </w:pPr>
      <w:r>
        <w:t>| `lib/server/services/day-closings-service.ts` | Staff-on-shift check uses `businessDate` |</w:t>
      </w:r>
    </w:p>
    <w:p>
      <w:pPr>
        <w:pStyle w:val="IntenseQuote"/>
      </w:pPr>
      <w:r>
        <w:t>| `scripts/verify-close-time-flexibility.ts` | New certification script (24 checks) |</w:t>
      </w:r>
    </w:p>
    <w:p>
      <w:pPr>
        <w:pStyle w:val="IntenseQuote"/>
      </w:pPr>
      <w:r>
        <w:t>| `package.json` | `verify:close-time-flexibility` script |</w:t>
      </w:r>
    </w:p>
    <w:p>
      <w:pPr>
        <w:pStyle w:val="IntenseQuote"/>
      </w:pPr>
      <w:r>
        <w:t>| `docs/data-integrity/CLOSE-SHOP-TIME-AND-DIAGNOSTIC-FIX.md` | This report |</w:t>
      </w:r>
    </w:p>
    <w:p>
      <w:pPr>
        <w:pStyle w:val="IntenseQuote"/>
      </w:pPr>
      <w:r>
        <w:t>| `docs/data-integrity/CLOSE-SHOP-TIME-AND-DIAGNOSTIC-FIX.docx` | Matching Word report |</w:t>
      </w:r>
    </w:p>
    <w:p>
      <w:r>
        <w:t>---</w:t>
      </w:r>
    </w:p>
    <w:p>
      <w:pPr>
        <w:pStyle w:val="Heading2"/>
      </w:pPr>
      <w:r>
        <w:t>Time Restriction Removed</w:t>
      </w:r>
    </w:p>
    <w:p>
      <w:r>
        <w:t>**None on Close Day** — audit confirmed no close-hour gate existed. Opening-hours (`9:00 AM – 11:00 PM`) remains **open-shop only** and was not modified for this fix.</w:t>
      </w:r>
    </w:p>
    <w:p>
      <w:r>
        <w:t>---</w:t>
      </w:r>
    </w:p>
    <w:p>
      <w:pPr>
        <w:pStyle w:val="Heading2"/>
      </w:pPr>
      <w:r>
        <w:t>Protections Intentionally Preserved</w:t>
      </w:r>
    </w:p>
    <w:p>
      <w:pPr>
        <w:pStyle w:val="ListBullet"/>
      </w:pPr>
      <w:r>
        <w:t>Branch authorization / isolation</w:t>
      </w:r>
    </w:p>
    <w:p>
      <w:pPr>
        <w:pStyle w:val="ListBullet"/>
      </w:pPr>
      <w:r>
        <w:t>One open business day per branch</w:t>
      </w:r>
    </w:p>
    <w:p>
      <w:pPr>
        <w:pStyle w:val="ListBullet"/>
      </w:pPr>
      <w:r>
        <w:t>`previous_business_day_open` guard</w:t>
      </w:r>
    </w:p>
    <w:p>
      <w:pPr>
        <w:pStyle w:val="ListBullet"/>
      </w:pPr>
      <w:r>
        <w:t>Closed-day mutation protection</w:t>
      </w:r>
    </w:p>
    <w:p>
      <w:pPr>
        <w:pStyle w:val="ListBullet"/>
      </w:pPr>
      <w:r>
        <w:t>Persisted business-date resolution (`resolveOpenBusinessDateForClose`, `getActiveOpenDayRecord`)</w:t>
      </w:r>
    </w:p>
    <w:p>
      <w:pPr>
        <w:pStyle w:val="ListBullet"/>
      </w:pPr>
      <w:r>
        <w:t>After-midnight closing behavior (business date = open date; `closedAt` = actual timestamp)</w:t>
      </w:r>
    </w:p>
    <w:p>
      <w:pPr>
        <w:pStyle w:val="ListBullet"/>
      </w:pPr>
      <w:r>
        <w:t>Staff authorization / permissions (`assertCanCloseDay`)</w:t>
      </w:r>
    </w:p>
    <w:p>
      <w:pPr>
        <w:pStyle w:val="ListBullet"/>
      </w:pPr>
      <w:r>
        <w:t>Payout sequencing (`persistCloseDayStaffPayouts`)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Transaction persistence</w:t>
      </w:r>
    </w:p>
    <w:p>
      <w:pPr>
        <w:pStyle w:val="ListBullet"/>
      </w:pPr>
      <w:r>
        <w:t>Zero-revenue closing</w:t>
      </w:r>
    </w:p>
    <w:p>
      <w:pPr>
        <w:pStyle w:val="ListBullet"/>
      </w:pPr>
      <w:r>
        <w:t>No automatic midnight close</w:t>
      </w:r>
    </w:p>
    <w:p>
      <w:pPr>
        <w:pStyle w:val="ListBullet"/>
      </w:pPr>
      <w:r>
        <w:t>No Prisma schema changes</w:t>
      </w:r>
    </w:p>
    <w:p>
      <w:pPr>
        <w:pStyle w:val="ListBullet"/>
      </w:pPr>
      <w:r>
        <w:t>No migrations / `db push`</w:t>
      </w:r>
    </w:p>
    <w:p>
      <w:pPr>
        <w:pStyle w:val="ListBullet"/>
      </w:pPr>
      <w:r>
        <w:t>No production data or environment variable changes</w:t>
      </w:r>
    </w:p>
    <w:p>
      <w:r>
        <w:t>---</w:t>
      </w:r>
    </w:p>
    <w:p>
      <w:pPr>
        <w:pStyle w:val="Heading2"/>
      </w:pPr>
      <w:r>
        <w:t>A. Automated / Static Certification (local CI scripts)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verify:close-time-flexibility` | **PASS** (24/24) |</w:t>
      </w:r>
    </w:p>
    <w:p>
      <w:pPr>
        <w:pStyle w:val="IntenseQuote"/>
      </w:pPr>
      <w:r>
        <w:t>| `npm run verify:close-day-date` | **PASS** (16/16) |</w:t>
      </w:r>
    </w:p>
    <w:p>
      <w:pPr>
        <w:pStyle w:val="IntenseQuote"/>
      </w:pPr>
      <w:r>
        <w:t>| `npm run verify:final-open-day-guard` | **PASS** (10/10)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verify:close-day-payouts` | **PASS** |</w:t>
      </w:r>
    </w:p>
    <w:p>
      <w:pPr>
        <w:pStyle w:val="Heading3"/>
      </w:pPr>
      <w:r>
        <w:t>Close-time certification coverage (automated)</w:t>
      </w:r>
    </w:p>
    <w:p>
      <w:r>
        <w:t>1. Close at normal evening time → **PASS**</w:t>
      </w:r>
    </w:p>
    <w:p>
      <w:r>
        <w:t>2. Close at 12:30 AM (after-midnight hint) → **PASS**</w:t>
      </w:r>
    </w:p>
    <w:p>
      <w:r>
        <w:t>3. Close at 2:00 AM / 5:00 AM — no server hour gate (static + same API path) → **PASS**</w:t>
      </w:r>
    </w:p>
    <w:p>
      <w:r>
        <w:t>4. Closing uses persisted business date → **PASS**</w:t>
      </w:r>
    </w:p>
    <w:p>
      <w:r>
        <w:t>5. Previous-business-day-open guard → **PASS**</w:t>
      </w:r>
    </w:p>
    <w:p>
      <w:r>
        <w:t>6. Branch isolation → **PASS**</w:t>
      </w:r>
    </w:p>
    <w:p>
      <w:r>
        <w:t>7. Unauthorized close (owner) → **PASS**</w:t>
      </w:r>
    </w:p>
    <w:p>
      <w:r>
        <w:t>8. Already-closed day → **PASS** (400 `shop_not_opened`)</w:t>
      </w:r>
    </w:p>
    <w:p>
      <w:r>
        <w:t>9. Zero-revenue close → **PASS**</w:t>
      </w:r>
    </w:p>
    <w:p>
      <w:r>
        <w:t>10. Error code preservation (`staff_on_shift`, `previous_business_day_open`) → **PASS**</w:t>
      </w:r>
    </w:p>
    <w:p>
      <w:r>
        <w:t>---</w:t>
      </w:r>
    </w:p>
    <w:p>
      <w:pPr>
        <w:pStyle w:val="Heading2"/>
      </w:pPr>
      <w:r>
        <w:t>B. Actual Deployed Preview Close Day Verification</w:t>
      </w:r>
    </w:p>
    <w:p>
      <w:pPr>
        <w:pStyle w:val="Heading3"/>
      </w:pPr>
      <w:r>
        <w:t>Preview deployment confirmed</w:t>
      </w:r>
    </w:p>
    <w:p>
      <w:pPr>
        <w:pStyle w:val="IntenseQuote"/>
      </w:pPr>
      <w:r>
        <w:t>| Item | Value |</w:t>
      </w:r>
    </w:p>
    <w:p>
      <w:r>
        <w:t>|------|-------|</w:t>
      </w:r>
    </w:p>
    <w:p>
      <w:pPr>
        <w:pStyle w:val="IntenseQuote"/>
      </w:pPr>
      <w:r>
        <w:t>| Preview URL | https://sonic-os-git-cursor-close-shop-ux-fix-b6e7-sonic9.vercel.app |</w:t>
      </w:r>
    </w:p>
    <w:p>
      <w:pPr>
        <w:pStyle w:val="IntenseQuote"/>
      </w:pPr>
      <w:r>
        <w:t>| Vercel deployment | **Ready** (SUCCESS 2026-09-12T21:18:41Z) |</w:t>
      </w:r>
    </w:p>
    <w:p>
      <w:pPr>
        <w:pStyle w:val="IntenseQuote"/>
      </w:pPr>
      <w:r>
        <w:t>| Includes fix commit | **74c5c62** (and report commit ec96098) |</w:t>
      </w:r>
    </w:p>
    <w:p>
      <w:pPr>
        <w:pStyle w:val="IntenseQuote"/>
      </w:pPr>
      <w:r>
        <w:t>| PR | #39 — **OPEN, not merged** |</w:t>
      </w:r>
    </w:p>
    <w:p>
      <w:pPr>
        <w:pStyle w:val="Heading3"/>
      </w:pPr>
      <w:r>
        <w:t>Direct Preview access result: **BLOCKED**</w:t>
      </w:r>
    </w:p>
    <w:p>
      <w:r>
        <w:t>Automated access to the Preview URL is blocked by **Vercel Deployment Protection** (Vercel SSO):</w:t>
      </w:r>
    </w:p>
    <w:p>
      <w:r>
        <w:t>```</w:t>
      </w:r>
    </w:p>
    <w:p>
      <w:r>
        <w:t>POST /api/auth/session → 401</w:t>
      </w:r>
    </w:p>
    <w:p>
      <w:r>
        <w:t>{"error":{"code":"401","message":"Protected deployment"},"protection":{"vercel_auth_enabled":true}}</w:t>
      </w:r>
    </w:p>
    <w:p>
      <w:r>
        <w:t>```</w:t>
      </w:r>
    </w:p>
    <w:p>
      <w:r>
        <w:t>Root URL returns HTTP 302 → `vercel.com/sso-api`. No `VERCEL_AUTOMATION_BYPASS_SECRET` is available in the agent environment, so the cloud agent **cannot** log in or exercise Close Day on the live Preview deployment directly.</w:t>
      </w:r>
    </w:p>
    <w:p>
      <w:r>
        <w:t>**To complete Preview-only verification:** provide `VERCEL_AUTOMATION_BYPASS_SECRET` (Vercel → Project → Deployment Protection → Automation bypass) and re-run:</w:t>
      </w:r>
    </w:p>
    <w:p>
      <w:r>
        <w:t>```bash</w:t>
      </w:r>
    </w:p>
    <w:p>
      <w:r>
        <w:t>VERCEL_AUTOMATION_BYPASS_SECRET=... \</w:t>
      </w:r>
    </w:p>
    <w:p>
      <w:r>
        <w:t>VERIFY_BASE_URL=https://sonic-os-git-cursor-close-shop-ux-fix-b6e7-sonic9.vercel.app \</w:t>
      </w:r>
    </w:p>
    <w:p>
      <w:r>
        <w:t>npm run verify:preview-close-day-e2e</w:t>
      </w:r>
    </w:p>
    <w:p>
      <w:r>
        <w:t>```</w:t>
      </w:r>
    </w:p>
    <w:p>
      <w:pPr>
        <w:pStyle w:val="Heading3"/>
      </w:pPr>
      <w:r>
        <w:t>Same-commit substitute verification (localhost, code identical to Preview)</w:t>
      </w:r>
    </w:p>
    <w:p>
      <w:r>
        <w:t>Because Preview is SSO-gated, the agent ran **full Close Day E2E** against `http://localhost:3000` at commit **74c5c62+** (same branch code Vercel deployed):</w:t>
      </w:r>
    </w:p>
    <w:p>
      <w:r>
        <w:t>#### B1. API E2E (`npm run verify:preview-close-day-e2e` on localhost) — **PASS**</w:t>
      </w:r>
    </w:p>
    <w:p>
      <w:pPr>
        <w:pStyle w:val="IntenseQuote"/>
      </w:pPr>
      <w:r>
        <w:t>| Step | Request | Status | Result |</w:t>
      </w:r>
    </w:p>
    <w:p>
      <w:r>
        <w:t>|------|---------|--------|--------|</w:t>
      </w:r>
    </w:p>
    <w:p>
      <w:pPr>
        <w:pStyle w:val="IntenseQuote"/>
      </w:pPr>
      <w:r>
        <w:t>| Staff login | POST `/api/auth/session` | 200 | Cashier session |</w:t>
      </w:r>
    </w:p>
    <w:p>
      <w:pPr>
        <w:pStyle w:val="IntenseQuote"/>
      </w:pPr>
      <w:r>
        <w:t>| Open shop | POST `/api/day-closings` (open-with-shift) | 201 | Business date **2018-08-24** open |</w:t>
      </w:r>
    </w:p>
    <w:p>
      <w:pPr>
        <w:pStyle w:val="IntenseQuote"/>
      </w:pPr>
      <w:r>
        <w:t>| Close day | POST `/api/day-closings` | **201** | **status=closed** |</w:t>
      </w:r>
    </w:p>
    <w:p>
      <w:pPr>
        <w:pStyle w:val="IntenseQuote"/>
      </w:pPr>
      <w:r>
        <w:t>| Post-close refresh | GET `/api/day-closings` | 200 | Day shows **closed** |</w:t>
      </w:r>
    </w:p>
    <w:p>
      <w:pPr>
        <w:pStyle w:val="IntenseQuote"/>
      </w:pPr>
      <w:r>
        <w:t>| Branch isolation | POST `/api/day-closings` (foreign branch) | **403** | Blocked |</w:t>
      </w:r>
    </w:p>
    <w:p>
      <w:r>
        <w:t>Verified:</w:t>
      </w:r>
    </w:p>
    <w:p>
      <w:pPr>
        <w:pStyle w:val="ListBullet"/>
      </w:pPr>
      <w:r>
        <w:t>No generic connection fallback (close returned **201**, not masked error)</w:t>
      </w:r>
    </w:p>
    <w:p>
      <w:pPr>
        <w:pStyle w:val="ListBullet"/>
      </w:pPr>
      <w:r>
        <w:t>Business day **CLOSED** in PostgreSQL</w:t>
      </w:r>
    </w:p>
    <w:p>
      <w:pPr>
        <w:pStyle w:val="ListBullet"/>
      </w:pPr>
      <w:r>
        <w:t>Persisted business date **2018-08-24** (not calendar hint)</w:t>
      </w:r>
    </w:p>
    <w:p>
      <w:pPr>
        <w:pStyle w:val="ListBullet"/>
      </w:pPr>
      <w:r>
        <w:t>`closedAt` = **2026-09-12T22:16:23.795Z** (actual wall-clock timestamp)</w:t>
      </w:r>
    </w:p>
    <w:p>
      <w:pPr>
        <w:pStyle w:val="ListBullet"/>
      </w:pPr>
      <w:r>
        <w:t>Post-close refresh succeeded (did not flip success to error)</w:t>
      </w:r>
    </w:p>
    <w:p>
      <w:pPr>
        <w:pStyle w:val="ListBullet"/>
      </w:pPr>
      <w:r>
        <w:t>Branch isolation **403**</w:t>
      </w:r>
    </w:p>
    <w:p>
      <w:r>
        <w:t>#### B2. Browser UI E2E (localhost `/operations/today`) — **PASS**</w:t>
      </w:r>
    </w:p>
    <w:p>
      <w:pPr>
        <w:pStyle w:val="IntenseQuote"/>
      </w:pPr>
      <w:r>
        <w:t>| Item | Result |</w:t>
      </w:r>
    </w:p>
    <w:p>
      <w:r>
        <w:t>|------|--------|</w:t>
      </w:r>
    </w:p>
    <w:p>
      <w:pPr>
        <w:pStyle w:val="IntenseQuote"/>
      </w:pPr>
      <w:r>
        <w:t>| User | `teststaff` (Cashier) |</w:t>
      </w:r>
    </w:p>
    <w:p>
      <w:pPr>
        <w:pStyle w:val="IntenseQuote"/>
      </w:pPr>
      <w:r>
        <w:t>| End of Day checklist | Visible; Ready to Close = Ready |</w:t>
      </w:r>
    </w:p>
    <w:p>
      <w:pPr>
        <w:pStyle w:val="IntenseQuote"/>
      </w:pPr>
      <w:r>
        <w:t>| Confirmation dialog | Branch Kansanga, date **2026-09-12**, totals shown |</w:t>
      </w:r>
    </w:p>
    <w:p>
      <w:pPr>
        <w:pStyle w:val="IntenseQuote"/>
      </w:pPr>
      <w:r>
        <w:t>| POST `/api/day-closings` | **201 Created** |</w:t>
      </w:r>
    </w:p>
    <w:p>
      <w:pPr>
        <w:pStyle w:val="IntenseQuote"/>
      </w:pPr>
      <w:r>
        <w:t>| Generic connection error | **NOT shown** |</w:t>
      </w:r>
    </w:p>
    <w:p>
      <w:pPr>
        <w:pStyle w:val="IntenseQuote"/>
      </w:pPr>
      <w:r>
        <w:t>| Outcome | Close **succeeded**; subsequent state shows day already closed (expected) |</w:t>
      </w:r>
    </w:p>
    <w:p>
      <w:pPr>
        <w:pStyle w:val="Heading3"/>
      </w:pPr>
      <w:r>
        <w:t>Preview-specific scenario (user-reported 2026-08-24 Kansanga)</w:t>
      </w:r>
    </w:p>
    <w:p>
      <w:r>
        <w:t>The original failing Preview scenario (open day **2026-08-24** with sales/expenses/wage) **could not be re-tested on Preview** due to SSO protection. The localhost API E2E deliberately used business date **2018-08-24** with matching totals to validate the same close path against PostgreSQL.</w:t>
      </w:r>
    </w:p>
    <w:p>
      <w:r>
        <w:t>---</w:t>
      </w:r>
    </w:p>
    <w:p>
      <w:pPr>
        <w:pStyle w:val="Heading2"/>
      </w:pPr>
      <w:r>
        <w:t>Deployment / Commit</w:t>
      </w:r>
    </w:p>
    <w:p>
      <w:pPr>
        <w:pStyle w:val="ListBullet"/>
      </w:pPr>
      <w:r>
        <w:t>**Branch:** `cursor/close-shop-ux-fix-b6e7`</w:t>
      </w:r>
    </w:p>
    <w:p>
      <w:pPr>
        <w:pStyle w:val="ListBullet"/>
      </w:pPr>
      <w:r>
        <w:t>**Fix commit:** `74c5c62` (diagnostic + error propagation)</w:t>
      </w:r>
    </w:p>
    <w:p>
      <w:pPr>
        <w:pStyle w:val="ListBullet"/>
      </w:pPr>
      <w:r>
        <w:t>**Report / E2E script commit:** (see git log after push)</w:t>
      </w:r>
    </w:p>
    <w:p>
      <w:pPr>
        <w:pStyle w:val="ListBullet"/>
      </w:pPr>
      <w:r>
        <w:t>**Prior UX commit:** `962b219` (Close Shop UI)</w:t>
      </w:r>
    </w:p>
    <w:p>
      <w:pPr>
        <w:pStyle w:val="ListBullet"/>
      </w:pPr>
      <w:r>
        <w:t>**PR #39:** Updated, remains **OPEN — not merged**</w:t>
      </w:r>
    </w:p>
    <w:p>
      <w:pPr>
        <w:pStyle w:val="ListBullet"/>
      </w:pPr>
      <w:r>
        <w:t>**Preview build:** Vercel Ready; automated agent blocked by SSO</w:t>
      </w:r>
    </w:p>
    <w:p>
      <w:r>
        <w:t>---</w:t>
      </w:r>
    </w:p>
    <w:p>
      <w:pPr>
        <w:pStyle w:val="Heading2"/>
      </w:pPr>
      <w:r>
        <w:t>Production Safety Confirmation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Database schema changed | **NO** |</w:t>
      </w:r>
    </w:p>
    <w:p>
      <w:pPr>
        <w:pStyle w:val="IntenseQuote"/>
      </w:pPr>
      <w:r>
        <w:t>| Migration created | **NO** |</w:t>
      </w:r>
    </w:p>
    <w:p>
      <w:pPr>
        <w:pStyle w:val="IntenseQuote"/>
      </w:pPr>
      <w:r>
        <w:t>| `prisma db push` | **NO** |</w:t>
      </w:r>
    </w:p>
    <w:p>
      <w:pPr>
        <w:pStyle w:val="IntenseQuote"/>
      </w:pPr>
      <w:r>
        <w:t>| Production data modified | **NO** |</w:t>
      </w:r>
    </w:p>
    <w:p>
      <w:pPr>
        <w:pStyle w:val="IntenseQuote"/>
      </w:pPr>
      <w:r>
        <w:t>| Production env vars modified | **NO** |</w:t>
      </w:r>
    </w:p>
    <w:p>
      <w:pPr>
        <w:pStyle w:val="IntenseQuote"/>
      </w:pPr>
      <w:r>
        <w:t>| PR #39 merged | **NO**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