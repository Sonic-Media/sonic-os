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 Request Workflow — Certification Report</w:t>
      </w:r>
    </w:p>
    <w:p>
      <w:r>
        <w:t>**Branch:** `cursor/close-shop-ux-fix-b6e7`</w:t>
      </w:r>
    </w:p>
    <w:p>
      <w:r>
        <w:t>**Commit:** `f6d175b`</w:t>
      </w:r>
    </w:p>
    <w:p>
      <w:r>
        <w:t>**Date:** 2026-09-13</w:t>
      </w:r>
    </w:p>
    <w:p>
      <w:r>
        <w:t>**PR:** #39 (OPEN — not merged)</w:t>
      </w:r>
    </w:p>
    <w:p>
      <w:r>
        <w:t>**Schema changed:** No</w:t>
      </w:r>
    </w:p>
    <w:p>
      <w:r>
        <w:t>**Migrations created:** No</w:t>
      </w:r>
    </w:p>
    <w:p>
      <w:r>
        <w:t>---</w:t>
      </w:r>
    </w:p>
    <w:p>
      <w:pPr>
        <w:pStyle w:val="Heading2"/>
      </w:pPr>
      <w:r>
        <w:t>Summary</w:t>
      </w:r>
    </w:p>
    <w:p>
      <w:r>
        <w:t>Implemented the two-step business-day closing workflow:</w:t>
      </w:r>
    </w:p>
    <w:p>
      <w:r>
        <w:t>1. **Staff** finish operations → **Submit for Closing** → `close_requested`</w:t>
      </w:r>
    </w:p>
    <w:p>
      <w:r>
        <w:t>2. **Authorized management** review → **Approve &amp; Close** → `closed`</w:t>
      </w:r>
    </w:p>
    <w:p>
      <w:r>
        <w:t>Transactions remain real persisted records. Only the business-day closing state changes.</w:t>
      </w:r>
    </w:p>
    <w:p>
      <w:r>
        <w:t>Also preserved: no time-of-day close restriction, business-date rules, previous-day guard, branch auth, error propagation from `74c5c62`, and login credential-hint removal from `04b6c90`.</w:t>
      </w:r>
    </w:p>
    <w:p>
      <w:r>
        <w:t>---</w:t>
      </w:r>
    </w:p>
    <w:p>
      <w:pPr>
        <w:pStyle w:val="Heading2"/>
      </w:pPr>
      <w:r>
        <w:t>Previous Workflow</w:t>
      </w:r>
    </w:p>
    <w:p>
      <w:r>
        <w:t>Staff (or management via Close Day workspace) could perform a **single-step final close** directly via `POST /api/day-closings` → `closeDay()` → immediate `closed` status.</w:t>
      </w:r>
    </w:p>
    <w:p>
      <w:r>
        <w:t>---</w:t>
      </w:r>
    </w:p>
    <w:p>
      <w:pPr>
        <w:pStyle w:val="Heading2"/>
      </w:pPr>
      <w:r>
        <w:t>New Workflow</w:t>
      </w:r>
    </w:p>
    <w:p>
      <w:pPr>
        <w:pStyle w:val="IntenseQuote"/>
      </w:pPr>
      <w:r>
        <w:t>| Role | Action | Result |</w:t>
      </w:r>
    </w:p>
    <w:p>
      <w:r>
        <w:t>|------|--------|--------|</w:t>
      </w:r>
    </w:p>
    <w:p>
      <w:pPr>
        <w:pStyle w:val="IntenseQuote"/>
      </w:pPr>
      <w:r>
        <w:t>| Cashier / branch-manager (staff) | Submit for Closing | `close_requested` |</w:t>
      </w:r>
    </w:p>
    <w:p>
      <w:pPr>
        <w:pStyle w:val="IntenseQuote"/>
      </w:pPr>
      <w:r>
        <w:t>| Owner / branch-manager (management) | Approve &amp; Close | `closed` + `closedAt` server timestamp |</w:t>
      </w:r>
    </w:p>
    <w:p>
      <w:r>
        <w:t>Business-day states: `open` → `close_requested` → `closed`</w:t>
      </w:r>
    </w:p>
    <w:p>
      <w:r>
        <w:t>Close-request metadata stored in existing `summary` JSON (`closeRequest.submittedBy`, `submittedByName`, `submittedAt`) — no Prisma schema change.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Heading3"/>
      </w:pPr>
      <w:r>
        <w:t>Server / API</w:t>
      </w:r>
    </w:p>
    <w:p>
      <w:pPr>
        <w:pStyle w:val="ListBullet"/>
      </w:pPr>
      <w:r>
        <w:t>`types/day-closing.ts` — added `close_requested` status</w:t>
      </w:r>
    </w:p>
    <w:p>
      <w:pPr>
        <w:pStyle w:val="ListBullet"/>
      </w:pPr>
      <w:r>
        <w:t>`lib/day-closing/permissions.ts` — `canSubmitCloseRequest`, `canApproveAndClose`</w:t>
      </w:r>
    </w:p>
    <w:p>
      <w:pPr>
        <w:pStyle w:val="ListBullet"/>
      </w:pPr>
      <w:r>
        <w:t>`lib/day-closing/close-request.ts` — **new** summary helpers</w:t>
      </w:r>
    </w:p>
    <w:p>
      <w:pPr>
        <w:pStyle w:val="ListBullet"/>
      </w:pPr>
      <w:r>
        <w:t>`lib/day-closing/business-date.ts` — active day includes `close_requested`</w:t>
      </w:r>
    </w:p>
    <w:p>
      <w:pPr>
        <w:pStyle w:val="ListBullet"/>
      </w:pPr>
      <w:r>
        <w:t>`lib/day-closing/storage.ts` — UI cache helpers for close-request state</w:t>
      </w:r>
    </w:p>
    <w:p>
      <w:pPr>
        <w:pStyle w:val="ListBullet"/>
      </w:pPr>
      <w:r>
        <w:t>`lib/day-closing/sync-daily-operation.ts` — allow sync during approve</w:t>
      </w:r>
    </w:p>
    <w:p>
      <w:pPr>
        <w:pStyle w:val="ListBullet"/>
      </w:pPr>
      <w:r>
        <w:t>`lib/server/day-closing-guards.ts` — submit/approve guards; `assertBranchDayNotClosedForWrite`</w:t>
      </w:r>
    </w:p>
    <w:p>
      <w:pPr>
        <w:pStyle w:val="ListBullet"/>
      </w:pPr>
      <w:r>
        <w:t>`lib/server/services/day-closings-service.ts` — `submitCloseRequest`, `approveAndCloseDay`</w:t>
      </w:r>
    </w:p>
    <w:p>
      <w:pPr>
        <w:pStyle w:val="ListBullet"/>
      </w:pPr>
      <w:r>
        <w:t>`lib/server/services/daily-operations-service.ts` — `allowCloseRequested` upsert option</w:t>
      </w:r>
    </w:p>
    <w:p>
      <w:pPr>
        <w:pStyle w:val="ListBullet"/>
      </w:pPr>
      <w:r>
        <w:t>`app/api/day-closings/route.ts` — `submit-close-request`, `approve-close` actions</w:t>
      </w:r>
    </w:p>
    <w:p>
      <w:pPr>
        <w:pStyle w:val="ListBullet"/>
      </w:pPr>
      <w:r>
        <w:t>`lib/api/day-closings.ts` — client API helpers</w:t>
      </w:r>
    </w:p>
    <w:p>
      <w:pPr>
        <w:pStyle w:val="Heading3"/>
      </w:pPr>
      <w:r>
        <w:t>Client / UI</w:t>
      </w:r>
    </w:p>
    <w:p>
      <w:pPr>
        <w:pStyle w:val="ListBullet"/>
      </w:pPr>
      <w:r>
        <w:t>`context/day-closing-context.tsx` — `submitCloseRequest`, `approveAndClose`</w:t>
      </w:r>
    </w:p>
    <w:p>
      <w:pPr>
        <w:pStyle w:val="ListBullet"/>
      </w:pPr>
      <w:r>
        <w:t>`hooks/use-staff-close-day.ts` — staff submit flow</w:t>
      </w:r>
    </w:p>
    <w:p>
      <w:pPr>
        <w:pStyle w:val="ListBullet"/>
      </w:pPr>
      <w:r>
        <w:t>`hooks/use-staff-operations-refresh.ts` — **new** polling while request pending</w:t>
      </w:r>
    </w:p>
    <w:p>
      <w:pPr>
        <w:pStyle w:val="ListBullet"/>
      </w:pPr>
      <w:r>
        <w:t>`hooks/use-management-approve-close.ts` — **new** management approve hook</w:t>
      </w:r>
    </w:p>
    <w:p>
      <w:pPr>
        <w:pStyle w:val="ListBullet"/>
      </w:pPr>
      <w:r>
        <w:t>`hooks/use-branch-state.ts` — `close_requested` status</w:t>
      </w:r>
    </w:p>
    <w:p>
      <w:pPr>
        <w:pStyle w:val="ListBullet"/>
      </w:pPr>
      <w:r>
        <w:t>`components/operations/staff/staff-end-of-day-card.tsx` — Submit / Closing Request Sent UI</w:t>
      </w:r>
    </w:p>
    <w:p>
      <w:pPr>
        <w:pStyle w:val="ListBullet"/>
      </w:pPr>
      <w:r>
        <w:t>`components/operations/staff/close-day-confirm-dialog.tsx` — submit vs approve modes</w:t>
      </w:r>
    </w:p>
    <w:p>
      <w:pPr>
        <w:pStyle w:val="ListBullet"/>
      </w:pPr>
      <w:r>
        <w:t>`components/operations/staff/staff-operations-workspace.tsx` — wired submit + refresh</w:t>
      </w:r>
    </w:p>
    <w:p>
      <w:pPr>
        <w:pStyle w:val="ListBullet"/>
      </w:pPr>
      <w:r>
        <w:t>`components/operations/close-day-workspace.tsx` — management approve path</w:t>
      </w:r>
    </w:p>
    <w:p>
      <w:pPr>
        <w:pStyle w:val="ListBullet"/>
      </w:pPr>
      <w:r>
        <w:t>`components/dashboard/owner/mission-control-close-requests.tsx` — **new** Close Requests panel</w:t>
      </w:r>
    </w:p>
    <w:p>
      <w:pPr>
        <w:pStyle w:val="ListBullet"/>
      </w:pPr>
      <w:r>
        <w:t>`components/dashboard/owner/mission-control-end-of-day.tsx` — pending status copy</w:t>
      </w:r>
    </w:p>
    <w:p>
      <w:pPr>
        <w:pStyle w:val="ListBullet"/>
      </w:pPr>
      <w:r>
        <w:t>`components/dashboard/owner/owner-dashboard-layout.tsx` — Close Requests placement</w:t>
      </w:r>
    </w:p>
    <w:p>
      <w:pPr>
        <w:pStyle w:val="ListBullet"/>
      </w:pPr>
      <w:r>
        <w:t>`lib/ux/close-day-messages.ts` — close-request error codes</w:t>
      </w:r>
    </w:p>
    <w:p>
      <w:pPr>
        <w:pStyle w:val="Heading3"/>
      </w:pPr>
      <w:r>
        <w:t>Tests / scripts</w:t>
      </w:r>
    </w:p>
    <w:p>
      <w:pPr>
        <w:pStyle w:val="ListBullet"/>
      </w:pPr>
      <w:r>
        <w:t>`scripts/verify-close-request-helpers.ts` — **new**</w:t>
      </w:r>
    </w:p>
    <w:p>
      <w:pPr>
        <w:pStyle w:val="ListBullet"/>
      </w:pPr>
      <w:r>
        <w:t>`scripts/verify-close-request-workflow.ts` — **new** (20 checks)</w:t>
      </w:r>
    </w:p>
    <w:p>
      <w:pPr>
        <w:pStyle w:val="ListBullet"/>
      </w:pPr>
      <w:r>
        <w:t>`scripts/verify-close-time-flexibility.ts` — two-step close flow</w:t>
      </w:r>
    </w:p>
    <w:p>
      <w:pPr>
        <w:pStyle w:val="ListBullet"/>
      </w:pPr>
      <w:r>
        <w:t>`scripts/verify-close-day-date-consistency.ts` — two-step close flow</w:t>
      </w:r>
    </w:p>
    <w:p>
      <w:pPr>
        <w:pStyle w:val="ListBullet"/>
      </w:pPr>
      <w:r>
        <w:t>`scripts/verify-final-open-day-guard.ts` — two-step close before next open</w:t>
      </w:r>
    </w:p>
    <w:p>
      <w:pPr>
        <w:pStyle w:val="ListBullet"/>
      </w:pPr>
      <w:r>
        <w:t>`package.json` — `verify:close-request-workflow`</w:t>
      </w:r>
    </w:p>
    <w:p>
      <w:pPr>
        <w:pStyle w:val="Heading3"/>
      </w:pPr>
      <w:r>
        <w:t>Reports</w:t>
      </w:r>
    </w:p>
    <w:p>
      <w:pPr>
        <w:pStyle w:val="ListBullet"/>
      </w:pPr>
      <w:r>
        <w:t>`docs/data-integrity/CLOSE-REQUEST-WORKFLOW.md` (this file)</w:t>
      </w:r>
    </w:p>
    <w:p>
      <w:pPr>
        <w:pStyle w:val="ListBullet"/>
      </w:pPr>
      <w:r>
        <w:t>`docs/data-integrity/CLOSE-REQUEST-WORKFLOW.docx`</w:t>
      </w:r>
    </w:p>
    <w:p>
      <w:r>
        <w:t>---</w:t>
      </w:r>
    </w:p>
    <w:p>
      <w:pPr>
        <w:pStyle w:val="Heading2"/>
      </w:pPr>
      <w:r>
        <w:t>Permission Model</w:t>
      </w:r>
    </w:p>
    <w:p>
      <w:pPr>
        <w:pStyle w:val="IntenseQuote"/>
      </w:pPr>
      <w:r>
        <w:t>| Action | Owner | Branch Manager | Cashier |</w:t>
      </w:r>
    </w:p>
    <w:p>
      <w:r>
        <w:t>|--------|-------|----------------|---------|</w:t>
      </w:r>
    </w:p>
    <w:p>
      <w:pPr>
        <w:pStyle w:val="IntenseQuote"/>
      </w:pPr>
      <w:r>
        <w:t>| Submit close request | No | Yes | Yes |</w:t>
      </w:r>
    </w:p>
    <w:p>
      <w:pPr>
        <w:pStyle w:val="IntenseQuote"/>
      </w:pPr>
      <w:r>
        <w:t>| Approve &amp; close | Yes | Yes | No |</w:t>
      </w:r>
    </w:p>
    <w:p>
      <w:pPr>
        <w:pStyle w:val="IntenseQuote"/>
      </w:pPr>
      <w:r>
        <w:t>| Reopen closed day | No | Yes | No |</w:t>
      </w:r>
    </w:p>
    <w:p>
      <w:r>
        <w:t>All enforced server-side via `assertCanSubmitCloseRequest` / `assertCanApproveAndClose`.</w:t>
      </w:r>
    </w:p>
    <w:p>
      <w:r>
        <w:t>---</w:t>
      </w:r>
    </w:p>
    <w:p>
      <w:pPr>
        <w:pStyle w:val="Heading2"/>
      </w:pPr>
      <w:r>
        <w:t>Staff Flow</w:t>
      </w:r>
    </w:p>
    <w:p>
      <w:pPr>
        <w:pStyle w:val="ListBullet"/>
      </w:pPr>
      <w:r>
        <w:t>End of Day card shows **Submit for Closing**</w:t>
      </w:r>
    </w:p>
    <w:p>
      <w:pPr>
        <w:pStyle w:val="ListBullet"/>
      </w:pPr>
      <w:r>
        <w:t>Confirmation dialog explains operations are saved; request goes for review</w:t>
      </w:r>
    </w:p>
    <w:p>
      <w:pPr>
        <w:pStyle w:val="ListBullet"/>
      </w:pPr>
      <w:r>
        <w:t>After submit: **Closing Request Sent** + “Your request is awaiting review.”</w:t>
      </w:r>
    </w:p>
    <w:p>
      <w:pPr>
        <w:pStyle w:val="ListBullet"/>
      </w:pPr>
      <w:r>
        <w:t>Duplicate submits blocked (`close_request_already_pending`)</w:t>
      </w:r>
    </w:p>
    <w:p>
      <w:pPr>
        <w:pStyle w:val="ListBullet"/>
      </w:pPr>
      <w:r>
        <w:t>Records blocked while pending (`close_request_pending`)</w:t>
      </w:r>
    </w:p>
    <w:p>
      <w:pPr>
        <w:pStyle w:val="ListBullet"/>
      </w:pPr>
      <w:r>
        <w:t>Auto-refresh via `useStaffOperationsRefresh` while pending</w:t>
      </w:r>
    </w:p>
    <w:p>
      <w:r>
        <w:t>---</w:t>
      </w:r>
    </w:p>
    <w:p>
      <w:pPr>
        <w:pStyle w:val="Heading2"/>
      </w:pPr>
      <w:r>
        <w:t>Management Flow</w:t>
      </w:r>
    </w:p>
    <w:p>
      <w:pPr>
        <w:pStyle w:val="ListBullet"/>
      </w:pPr>
      <w:r>
        <w:t>**Close Requests** panel on Mission Control dashboard</w:t>
      </w:r>
    </w:p>
    <w:p>
      <w:pPr>
        <w:pStyle w:val="ListBullet"/>
      </w:pPr>
      <w:r>
        <w:t>Compact cards: branch, business date, submitted by, sales/expenses/wages/cash</w:t>
      </w:r>
    </w:p>
    <w:p>
      <w:pPr>
        <w:pStyle w:val="ListBullet"/>
      </w:pPr>
      <w:r>
        <w:t>**Review &amp; Close** opens existing confirmation dialog with **Approve &amp; Close**</w:t>
      </w:r>
    </w:p>
    <w:p>
      <w:pPr>
        <w:pStyle w:val="ListBullet"/>
      </w:pPr>
      <w:r>
        <w:t>`CloseDayWorkspace` shows pending request summary for in-operations review</w:t>
      </w:r>
    </w:p>
    <w:p>
      <w:r>
        <w:t>---</w:t>
      </w:r>
    </w:p>
    <w:p>
      <w:pPr>
        <w:pStyle w:val="Heading2"/>
      </w:pPr>
      <w:r>
        <w:t>Time-of-Day Restriction Audit</w:t>
      </w:r>
    </w:p>
    <w:p>
      <w:r>
        <w:t>No close-hour gate added or retained. Closing depends only on:</w:t>
      </w:r>
    </w:p>
    <w:p>
      <w:pPr>
        <w:pStyle w:val="ListBullet"/>
      </w:pPr>
      <w:r>
        <w:t>Is there an open / close-requested business day?</w:t>
      </w:r>
    </w:p>
    <w:p>
      <w:pPr>
        <w:pStyle w:val="ListBullet"/>
      </w:pPr>
      <w:r>
        <w:t>Is the user authorized?</w:t>
      </w:r>
    </w:p>
    <w:p>
      <w:r>
        <w:t>`SHOP_CLOSE_HOUR` remains open-shop only.</w:t>
      </w:r>
    </w:p>
    <w:p>
      <w:r>
        <w:t>---</w:t>
      </w:r>
    </w:p>
    <w:p>
      <w:pPr>
        <w:pStyle w:val="Heading2"/>
      </w:pPr>
      <w:r>
        <w:t>Business-Date Behavior</w:t>
      </w:r>
    </w:p>
    <w:p>
      <w:r>
        <w:t>Unchanged: business date = date shop was opened. After-midnight closes use persisted open date; `closedAt` = actual server timestamp.</w:t>
      </w:r>
    </w:p>
    <w:p>
      <w:r>
        <w:t>---</w:t>
      </w:r>
    </w:p>
    <w:p>
      <w:pPr>
        <w:pStyle w:val="Heading2"/>
      </w:pPr>
      <w:r>
        <w:t>Previous-Day Guard</w:t>
      </w:r>
    </w:p>
    <w:p>
      <w:r>
        <w:t>Unchanged: `previous_business_day_open` blocks opening next day while prior day is `open` or `close_requested`. Workflow now provides actionable path: submit → approve → open next day.</w:t>
      </w:r>
    </w:p>
    <w:p>
      <w:r>
        <w:t>---</w:t>
      </w:r>
    </w:p>
    <w:p>
      <w:pPr>
        <w:pStyle w:val="Heading2"/>
      </w:pPr>
      <w:r>
        <w:t>Error Handling</w:t>
      </w:r>
    </w:p>
    <w:p>
      <w:r>
        <w:t>Preserved from `74c5c62`:</w:t>
      </w:r>
    </w:p>
    <w:p>
      <w:pPr>
        <w:pStyle w:val="ListBullet"/>
      </w:pPr>
      <w:r>
        <w:t>ApiError codes surface human-readable messages</w:t>
      </w:r>
    </w:p>
    <w:p>
      <w:pPr>
        <w:pStyle w:val="ListBullet"/>
      </w:pPr>
      <w:r>
        <w:t>Post-close refresh failures logged, not reported as close failure</w:t>
      </w:r>
    </w:p>
    <w:p>
      <w:pPr>
        <w:pStyle w:val="ListBullet"/>
      </w:pPr>
      <w:r>
        <w:t>New codes: `close_request_already_pending`, `close_request_not_pending`, `close_request_pending`</w:t>
      </w:r>
    </w:p>
    <w:p>
      <w:r>
        <w:t>---</w:t>
      </w:r>
    </w:p>
    <w:p>
      <w:pPr>
        <w:pStyle w:val="Heading2"/>
      </w:pPr>
      <w:r>
        <w:t>Login Credential-Hint Removal</w:t>
      </w:r>
    </w:p>
    <w:p>
      <w:r>
        <w:t>Completed in `04b6c90` — no default owner credentials on login page.</w:t>
      </w:r>
    </w:p>
    <w:p>
      <w:r>
        <w:t>---</w:t>
      </w:r>
    </w:p>
    <w:p>
      <w:pPr>
        <w:pStyle w:val="Heading2"/>
      </w:pPr>
      <w:r>
        <w:t>Tests Run (exact results)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PASS |</w:t>
      </w:r>
    </w:p>
    <w:p>
      <w:pPr>
        <w:pStyle w:val="IntenseQuote"/>
      </w:pPr>
      <w:r>
        <w:t>| `npm run verify:close-request-workflow` | PASS (20/20) |</w:t>
      </w:r>
    </w:p>
    <w:p>
      <w:pPr>
        <w:pStyle w:val="IntenseQuote"/>
      </w:pPr>
      <w:r>
        <w:t>| `npm run verify:close-time-flexibility` | PASS (24/24) |</w:t>
      </w:r>
    </w:p>
    <w:p>
      <w:pPr>
        <w:pStyle w:val="IntenseQuote"/>
      </w:pPr>
      <w:r>
        <w:t>| `npm run verify:close-day-date` | PASS (16/16) |</w:t>
      </w:r>
    </w:p>
    <w:p>
      <w:pPr>
        <w:pStyle w:val="IntenseQuote"/>
      </w:pPr>
      <w:r>
        <w:t>| `npm run verify:final-open-day-guard` | PASS (10/10) |</w:t>
      </w:r>
    </w:p>
    <w:p>
      <w:pPr>
        <w:pStyle w:val="IntenseQuote"/>
      </w:pPr>
      <w:r>
        <w:t>| `npm run verify:branch-selection` | PASS |</w:t>
      </w:r>
    </w:p>
    <w:p>
      <w:pPr>
        <w:pStyle w:val="IntenseQuote"/>
      </w:pPr>
      <w:r>
        <w:t>| `npm run verify:close-day-payouts` | PASS |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ListBullet"/>
      </w:pPr>
      <w:r>
        <w:t>No Prisma schema changes</w:t>
      </w:r>
    </w:p>
    <w:p>
      <w:pPr>
        <w:pStyle w:val="ListBullet"/>
      </w:pPr>
      <w:r>
        <w:t>No migrations</w:t>
      </w:r>
    </w:p>
    <w:p>
      <w:pPr>
        <w:pStyle w:val="ListBullet"/>
      </w:pPr>
      <w:r>
        <w:t>No production data / env changes</w:t>
      </w:r>
    </w:p>
    <w:p>
      <w:pPr>
        <w:pStyle w:val="ListBullet"/>
      </w:pPr>
      <w:r>
        <w:t>PR #39 not merged</w:t>
      </w:r>
    </w:p>
    <w:p>
      <w:r>
        <w:t>---</w:t>
      </w:r>
    </w:p>
    <w:p>
      <w:pPr>
        <w:pStyle w:val="Heading2"/>
      </w:pPr>
      <w:r>
        <w:t>Deployment</w:t>
      </w:r>
    </w:p>
    <w:p>
      <w:r>
        <w:t>Push branch `cursor/close-shop-ux-fix-b6e7` to origin; Vercel Preview rebuilds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