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OPEN / CLOSE SHOP BUSINESS-DAY AUDIT</w:t>
      </w:r>
    </w:p>
    <w:p>
      <w:r>
        <w:t>**Date:** 11 September 2026</w:t>
      </w:r>
    </w:p>
    <w:p>
      <w:r>
        <w:t>**Type:** Code audit (read-only; no schema/data/production changes)</w:t>
      </w:r>
    </w:p>
    <w:p>
      <w:r>
        <w:t>**Commit inspected:** `8168a20` (main; includes Fix #26 deployment docs)</w:t>
      </w:r>
    </w:p>
    <w:p>
      <w:r>
        <w:t>**Production relevance:** Live app at https://sonic-os-lemon.vercel.app runs this commit ancestry (`26922d8` Fix #26 + prior integrity fixes)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rPr>
          <w:b/>
        </w:rPr>
        <w:t>CORE BUSINESS-DAY RESULT: TARGETED FIX REQUIRED</w:t>
      </w:r>
    </w:p>
    <w:p>
      <w:r>
        <w:t>The current implementation **correctly models business date, after-midnight close, branch isolation, staff-scoped open/close, and staff payment business dates** for the Sonic Media rules tested in this audit.</w:t>
      </w:r>
    </w:p>
    <w:p>
      <w:r>
        <w:t>**One explicit business-rule mismatch:** Rule 6 (forgotten close) — the server **does not block** opening a new calendar date while a **previous business day remains open** for the same branch.</w:t>
      </w:r>
    </w:p>
    <w:p>
      <w:r>
        <w:rPr>
          <w:b/>
        </w:rPr>
        <w:t>No code was modified during this audit.</w:t>
      </w:r>
    </w:p>
    <w:p>
      <w:r>
        <w:t>Smallest targeted fix (for a future change): add a server guard in `openDay` / `openWithShift` that rejects when any other `DayClosing` row for the branch is `status=open` with `openedAt`/`reopenedAt` on a **different** `date`.</w:t>
      </w:r>
    </w:p>
    <w:p>
      <w:r>
        <w:t>Fixes #1–#26: **Previously certified; not rerun** (except `verify:close-day-date` run for close/midnight evidence).</w:t>
      </w:r>
    </w:p>
    <w:p>
      <w:r>
        <w:t>---</w:t>
      </w:r>
    </w:p>
    <w:p>
      <w:pPr>
        <w:pStyle w:val="Heading2"/>
      </w:pPr>
      <w:r>
        <w:t>Sonic Media Business Rules (Reference)</w:t>
      </w:r>
    </w:p>
    <w:p>
      <w:r>
        <w:t>1. Opening time flexible (~7–9 AM); staff open when operating begins</w:t>
      </w:r>
    </w:p>
    <w:p>
      <w:r>
        <w:t>2. Closing flexible (~10 PM–12 AM+); midnight is not a business-day boundary</w:t>
      </w:r>
    </w:p>
    <w:p>
      <w:r>
        <w:t>3. Business date = date the day was **opened**</w:t>
      </w:r>
    </w:p>
    <w:p>
      <w:r>
        <w:t>4. Midnight must **not** auto-close an open business day</w:t>
      </w:r>
    </w:p>
    <w:p>
      <w:r>
        <w:t>5. Close Shop closes the **currently open** business day (not browser calendar alone)</w:t>
      </w:r>
    </w:p>
    <w:p>
      <w:r>
        <w:t>6. Forgotten close: block opening next day until previous day is closed</w:t>
      </w:r>
    </w:p>
    <w:p>
      <w:r>
        <w:t>7. Sunday not hardcoded closed</w:t>
      </w:r>
    </w:p>
    <w:p>
      <w:r>
        <w:t>8. Staff may open **their own branch** only</w:t>
      </w:r>
    </w:p>
    <w:p>
      <w:r>
        <w:t>9. Close is branch-scoped; not required to be same person who opened</w:t>
      </w:r>
    </w:p>
    <w:p>
      <w:r>
        <w:t>10. Branches operate independently</w:t>
      </w:r>
    </w:p>
    <w:p>
      <w:r>
        <w:t>11. Staff record own activity; owner sees combined branch view</w:t>
      </w:r>
    </w:p>
    <w:p>
      <w:r>
        <w:t>12. Staff wage uses business date + separate payment timestamp</w:t>
      </w:r>
    </w:p>
    <w:p>
      <w:r>
        <w:t>---</w:t>
      </w:r>
    </w:p>
    <w:p>
      <w:pPr>
        <w:pStyle w:val="Heading2"/>
      </w:pPr>
      <w:r>
        <w:t>Critical Questions A–M</w:t>
      </w:r>
    </w:p>
    <w:p>
      <w:pPr>
        <w:pStyle w:val="IntenseQuote"/>
      </w:pPr>
      <w:r>
        <w:t>| Q | Question | Result | Evidence |</w:t>
      </w:r>
    </w:p>
    <w:p>
      <w:r>
        <w:t>|---|----------|--------|----------|</w:t>
      </w:r>
    </w:p>
    <w:p>
      <w:pPr>
        <w:pStyle w:val="IntenseQuote"/>
      </w:pPr>
      <w:r>
        <w:t>| **A** | Can an open Monday business day remain open after midnight? | **PASS** | No job/cron/midnight handler sets `DayClosing.status=closed`. Open rows persist until explicit close. |</w:t>
      </w:r>
    </w:p>
    <w:p>
      <w:pPr>
        <w:pStyle w:val="IntenseQuote"/>
      </w:pPr>
      <w:r>
        <w:t>| **B** | Close at Tue 12:30 AM closes **Monday** (not Tuesday)? | **PASS** | `resolveOpenBusinessDateForClose()` selects earliest open record by `date` asc (`day-closings-service.ts` L476–507). Verified: `verify:close-day-date` check 7 PASS. |</w:t>
      </w:r>
    </w:p>
    <w:p>
      <w:pPr>
        <w:pStyle w:val="IntenseQuote"/>
      </w:pPr>
      <w:r>
        <w:t>| **C** | Can Tuesday be opened while Monday remains open? | **FAIL** | `openDay` / `openWithShift` only check `branchId_date` for **requested** date (L271–298, L376–403). No query for other open dates. Violates Rule 6. |</w:t>
      </w:r>
    </w:p>
    <w:p>
      <w:pPr>
        <w:pStyle w:val="IntenseQuote"/>
      </w:pPr>
      <w:r>
        <w:t>| **D** | Does midnight automatically close anything? | **PASS** | No server auto-close on date rollover. UI schedule (`opening-hours.ts`) affects **new open** UX only, not DB state. |</w:t>
      </w:r>
    </w:p>
    <w:p>
      <w:pPr>
        <w:pStyle w:val="IntenseQuote"/>
      </w:pPr>
      <w:r>
        <w:t>| **E** | Can staff open their own branch? | **PASS** | `assertCanOpenShop` + `getBranchIdForSession(session, parsed.branch)` with staff home-branch check. |</w:t>
      </w:r>
    </w:p>
    <w:p>
      <w:pPr>
        <w:pStyle w:val="IntenseQuote"/>
      </w:pPr>
      <w:r>
        <w:t>| **F** | Can staff open another branch? | **PASS** | `assertSessionCanAccessBranchCode` → 403. Verified in branch auth / close-day scripts. |</w:t>
      </w:r>
    </w:p>
    <w:p>
      <w:pPr>
        <w:pStyle w:val="IntenseQuote"/>
      </w:pPr>
      <w:r>
        <w:t>| **G** | Can another authorized staff member close the same branch? | **PASS** | `canAccessCloseDay`: branch-manager or cashier; no requirement that closer = opener. |</w:t>
      </w:r>
    </w:p>
    <w:p>
      <w:pPr>
        <w:pStyle w:val="IntenseQuote"/>
      </w:pPr>
      <w:r>
        <w:t>| **H** | Independent Kansanga / Salaama open-closed states? | **PASS** | `DayClosing` unique on `[branchId, date]`. Cross-branch close → 403 (verify check 14–15). |</w:t>
      </w:r>
    </w:p>
    <w:p>
      <w:pPr>
        <w:pStyle w:val="IntenseQuote"/>
      </w:pPr>
      <w:r>
        <w:t>| **I** | Can Sunday operate when business chooses? | **PASS** | No `dayOfWeek === 0` block in open/close services. Schedule hours apply all days equally. |</w:t>
      </w:r>
    </w:p>
    <w:p>
      <w:pPr>
        <w:pStyle w:val="IntenseQuote"/>
      </w:pPr>
      <w:r>
        <w:t>| **J** | Staff wages: business date **and** payment timestamp? | **PASS** | `StaffPayment.date` = business date input; `createdAt` = server timestamp (`staff-payments-service.ts`). |</w:t>
      </w:r>
    </w:p>
    <w:p>
      <w:pPr>
        <w:pStyle w:val="IntenseQuote"/>
      </w:pPr>
      <w:r>
        <w:t>| **K** | Close uses persisted open record (not calendar alone)? | **PASS** | Server: `resolveOpenBusinessDateForClose`. Client: `getActiveOpenDayRecord` (`business-date.ts`). |</w:t>
      </w:r>
    </w:p>
    <w:p>
      <w:pPr>
        <w:pStyle w:val="IntenseQuote"/>
      </w:pPr>
      <w:r>
        <w:t>| **L** | After close, business mutations blocked? | **PASS** | `assertBranchDayOpenForWrite` → 409 `day_closed`. Verified check 12 in close-day script. |</w:t>
      </w:r>
    </w:p>
    <w:p>
      <w:pPr>
        <w:pStyle w:val="IntenseQuote"/>
      </w:pPr>
      <w:r>
        <w:t>| **M** | Business-day records branch-scoped server-side? | **PASS** | All mutations use `branchId` from `getBranchIdForSession`. |</w:t>
      </w:r>
    </w:p>
    <w:p>
      <w:r>
        <w:t>---</w:t>
      </w:r>
    </w:p>
    <w:p>
      <w:pPr>
        <w:pStyle w:val="Heading2"/>
      </w:pPr>
      <w:r>
        <w:t>Rule 6 Failure — Detail</w:t>
      </w:r>
    </w:p>
    <w:p>
      <w:pPr>
        <w:pStyle w:val="Heading3"/>
      </w:pPr>
      <w:r>
        <w:t>Symptom</w:t>
      </w:r>
    </w:p>
    <w:p>
      <w:r>
        <w:t>If Kansanga opens Monday and staff forget to close, then on Tuesday calendar the UI shows `needsShopOpening(branch, tuesday)` (no row for Tuesday) and staff can call `openDay(branch, tuesday)`. Server accepts it. **Two open business days** can exist for one branch.</w:t>
      </w:r>
    </w:p>
    <w:p>
      <w:pPr>
        <w:pStyle w:val="Heading3"/>
      </w:pPr>
      <w:r>
        <w:t>Responsible code</w:t>
      </w:r>
    </w:p>
    <w:p>
      <w:r>
        <w:t>```271:298:lib/server/services/day-closings-service.ts</w:t>
      </w:r>
    </w:p>
    <w:p>
      <w:r>
        <w:t>const existing = await prisma.dayClosing.findUnique({</w:t>
      </w:r>
    </w:p>
    <w:p>
      <w:r>
        <w:t>where: {</w:t>
      </w:r>
    </w:p>
    <w:p>
      <w:r>
        <w:t>branchId_date: {</w:t>
      </w:r>
    </w:p>
    <w:p>
      <w:r>
        <w:t>branchId,</w:t>
      </w:r>
    </w:p>
    <w:p>
      <w:r>
        <w:t>date: parsed.date,</w:t>
      </w:r>
    </w:p>
    <w:p>
      <w:r>
        <w:t>},</w:t>
      </w:r>
    </w:p>
    <w:p>
      <w:r>
        <w:t>},</w:t>
      </w:r>
    </w:p>
    <w:p>
      <w:r>
        <w:t>});</w:t>
      </w:r>
    </w:p>
    <w:p>
      <w:r>
        <w:t>// ... checks only THIS date — no scan for other open dates</w:t>
      </w:r>
    </w:p>
    <w:p>
      <w:r>
        <w:t>```</w:t>
      </w:r>
    </w:p>
    <w:p>
      <w:r>
        <w:t>Same pattern in `openWithShift` (L376–403).</w:t>
      </w:r>
    </w:p>
    <w:p>
      <w:pPr>
        <w:pStyle w:val="Heading3"/>
      </w:pPr>
      <w:r>
        <w:t>Smallest safe fix (not implemented in this audit)</w:t>
      </w:r>
    </w:p>
    <w:p>
      <w:r>
        <w:t>Before upsert in `openDay` and `openWithShift`:</w:t>
      </w:r>
    </w:p>
    <w:p>
      <w:r>
        <w:t>1. `findMany` where `branchId`, `status=open`, `openedAt|reopenedAt` not null, `date !== parsed.date`</w:t>
      </w:r>
    </w:p>
    <w:p>
      <w:r>
        <w:t>2. If any → `409` with message: *"Previous business day still open. Close [date] before opening [parsed.date]."*</w:t>
      </w:r>
    </w:p>
    <w:p>
      <w:r>
        <w:t>**Schema change:** NO</w:t>
      </w:r>
    </w:p>
    <w:p>
      <w:r>
        <w:t>**Production data change:** NO (guard only prevents new bad states)</w:t>
      </w:r>
    </w:p>
    <w:p>
      <w:r>
        <w:t>---</w:t>
      </w:r>
    </w:p>
    <w:p>
      <w:pPr>
        <w:pStyle w:val="Heading2"/>
      </w:pPr>
      <w:r>
        <w:t>What Already Matches (Evidence)</w:t>
      </w:r>
    </w:p>
    <w:p>
      <w:pPr>
        <w:pStyle w:val="Heading3"/>
      </w:pPr>
      <w:r>
        <w:t>Business date &amp; after-midnight close</w:t>
      </w:r>
    </w:p>
    <w:p>
      <w:pPr>
        <w:pStyle w:val="ListBullet"/>
      </w:pPr>
      <w:r>
        <w:t>`lib/day-closing/business-date.ts` — earliest open day for close target</w:t>
      </w:r>
    </w:p>
    <w:p>
      <w:pPr>
        <w:pStyle w:val="ListBullet"/>
      </w:pPr>
      <w:r>
        <w:t>`closeDay` uses PostgreSQL open records, not calendar hint alone</w:t>
      </w:r>
    </w:p>
    <w:p>
      <w:pPr>
        <w:pStyle w:val="ListBullet"/>
      </w:pPr>
      <w:r>
        <w:t>`verify:close-day-date` — **16/16 PASS** (same-day close, after-midnight close, post-close 409, cross-branch 403)</w:t>
      </w:r>
    </w:p>
    <w:p>
      <w:pPr>
        <w:pStyle w:val="Heading3"/>
      </w:pPr>
      <w:r>
        <w:t>Branch &amp; staff authorization</w:t>
      </w:r>
    </w:p>
    <w:p>
      <w:pPr>
        <w:pStyle w:val="ListBullet"/>
      </w:pPr>
      <w:r>
        <w:t>Open/close: staff only (owner operational actions blocked)</w:t>
      </w:r>
    </w:p>
    <w:p>
      <w:pPr>
        <w:pStyle w:val="ListBullet"/>
      </w:pPr>
      <w:r>
        <w:t>Branch: session-scoped via `getBranchIdForSession`</w:t>
      </w:r>
    </w:p>
    <w:p>
      <w:pPr>
        <w:pStyle w:val="ListBullet"/>
      </w:pPr>
      <w:r>
        <w:t>Staff payment: per-staff duplicate guard + branch auth (Fix #17/#24 — previously certified)</w:t>
      </w:r>
    </w:p>
    <w:p>
      <w:pPr>
        <w:pStyle w:val="Heading3"/>
      </w:pPr>
      <w:r>
        <w:t>Day state model</w:t>
      </w:r>
    </w:p>
    <w:p>
      <w:r>
        <w:t>```462:493:prisma/schema.prisma</w:t>
      </w:r>
    </w:p>
    <w:p>
      <w:r>
        <w:t>model DayClosing {</w:t>
      </w:r>
    </w:p>
    <w:p>
      <w:r>
        <w:t>date                String</w:t>
      </w:r>
    </w:p>
    <w:p>
      <w:r>
        <w:t>branchId            String</w:t>
      </w:r>
    </w:p>
    <w:p>
      <w:r>
        <w:t>status              String    @default("open")</w:t>
      </w:r>
    </w:p>
    <w:p>
      <w:r>
        <w:t>openedAt            DateTime?</w:t>
      </w:r>
    </w:p>
    <w:p>
      <w:r>
        <w:t>closedAt            DateTime?</w:t>
      </w:r>
    </w:p>
    <w:p>
      <w:r>
        <w:t>@@unique([branchId, date])</w:t>
      </w:r>
    </w:p>
    <w:p>
      <w:r>
        <w:t>}</w:t>
      </w:r>
    </w:p>
    <w:p>
      <w:r>
        <w:t>```</w:t>
      </w:r>
    </w:p>
    <w:p>
      <w:r>
        <w:t>States: `waiting` (row, never opened) | `open` | `closed` — derived in `getBranchDayState`.</w:t>
      </w:r>
    </w:p>
    <w:p>
      <w:pPr>
        <w:pStyle w:val="Heading3"/>
      </w:pPr>
      <w:r>
        <w:t>Financial model</w:t>
      </w:r>
    </w:p>
    <w:p>
      <w:r>
        <w:t>Not redesigned in this audit. Movie/accessory separation exists in daily operations / sales modules; open/close workflow does not break that separation.</w:t>
      </w:r>
    </w:p>
    <w:p>
      <w:r>
        <w:t>---</w:t>
      </w:r>
    </w:p>
    <w:p>
      <w:pPr>
        <w:pStyle w:val="Heading2"/>
      </w:pPr>
      <w:r>
        <w:t>Tests Performed (This Audit)</w:t>
      </w:r>
    </w:p>
    <w:p>
      <w:pPr>
        <w:pStyle w:val="IntenseQuote"/>
      </w:pPr>
      <w:r>
        <w:t>| Test | Result |</w:t>
      </w:r>
    </w:p>
    <w:p>
      <w:r>
        <w:t>|------|--------|</w:t>
      </w:r>
    </w:p>
    <w:p>
      <w:pPr>
        <w:pStyle w:val="IntenseQuote"/>
      </w:pPr>
      <w:r>
        <w:t>| Code trace (open/close UI → API → service → guards) | Done |</w:t>
      </w:r>
    </w:p>
    <w:p>
      <w:pPr>
        <w:pStyle w:val="IntenseQuote"/>
      </w:pPr>
      <w:r>
        <w:t>| `npm run verify:close-day-date` | **16/16 PASS** |</w:t>
      </w:r>
    </w:p>
    <w:p>
      <w:pPr>
        <w:pStyle w:val="IntenseQuote"/>
      </w:pPr>
      <w:r>
        <w:t>| Fixes #1–#26 full suite | **Not rerun** (previously certified) |</w:t>
      </w:r>
    </w:p>
    <w:p>
      <w:pPr>
        <w:pStyle w:val="IntenseQuote"/>
      </w:pPr>
      <w:r>
        <w:t>| Production live open/close mutation | **Not performed** (read-only) |</w:t>
      </w:r>
    </w:p>
    <w:p>
      <w:r>
        <w:t>---</w:t>
      </w:r>
    </w:p>
    <w:p>
      <w:pPr>
        <w:pStyle w:val="Heading2"/>
      </w:pPr>
      <w:r>
        <w:t>Deferred — Not Go-Live Blockers</w:t>
      </w:r>
    </w:p>
    <w:p>
      <w:pPr>
        <w:pStyle w:val="IntenseQuote"/>
      </w:pPr>
      <w:r>
        <w:t>| Observation | Classification |</w:t>
      </w:r>
    </w:p>
    <w:p>
      <w:r>
        <w:t>|-------------|----------------|</w:t>
      </w:r>
    </w:p>
    <w:p>
      <w:pPr>
        <w:pStyle w:val="IntenseQuote"/>
      </w:pPr>
      <w:r>
        <w:t>| UI `SHOP_OPEN_HOUR = 9` blocks Open Shop before 9 AM local | Schedule UX vs Rule 1 flexible 7–9 AM opening; **server does not enforce** — staff could not open via UI before 9 AM |</w:t>
      </w:r>
    </w:p>
    <w:p>
      <w:pPr>
        <w:pStyle w:val="IntenseQuote"/>
      </w:pPr>
      <w:r>
        <w:t>| UI `SHOP_CLOSE_HOUR = 23` — after 11 PM phase blocks **new** open attempts | Does not auto-close open DB day; Rule 2 allows closing until ~12 AM — **close path still works** via business-date resolution |</w:t>
      </w:r>
    </w:p>
    <w:p>
      <w:pPr>
        <w:pStyle w:val="IntenseQuote"/>
      </w:pPr>
      <w:r>
        <w:t>| `getStaffOnShiftAtBranch(branch, parsed.date)` on close uses calendar hint | Minor after-midnight edge if hint date ≠ open business date |</w:t>
      </w:r>
    </w:p>
    <w:p>
      <w:pPr>
        <w:pStyle w:val="IntenseQuote"/>
      </w:pPr>
      <w:r>
        <w:t>| Purchasing/stock writes lack `assertBranchDayOpenForWrite` | Outside explicit Sonic Media rules in this audit |</w:t>
      </w:r>
    </w:p>
    <w:p>
      <w:pPr>
        <w:pStyle w:val="IntenseQuote"/>
      </w:pPr>
      <w:r>
        <w:t>| Pre-existing local `npm run build` prerender failure | Does not affect deployed production operation (per go-live audit) |</w:t>
      </w:r>
    </w:p>
    <w:p>
      <w:pPr>
        <w:pStyle w:val="IntenseQuote"/>
      </w:pPr>
      <w:r>
        <w:t>| Production in-app backup failures (BigInt) | Safety net issue — see Go-Live Phase 1 report |</w:t>
      </w:r>
    </w:p>
    <w:p>
      <w:r>
        <w:t>---</w:t>
      </w:r>
    </w:p>
    <w:p>
      <w:pPr>
        <w:pStyle w:val="Heading2"/>
      </w:pPr>
      <w:r>
        <w:t>Final Decision</w:t>
      </w:r>
    </w:p>
    <w:p>
      <w:r>
        <w:t>**TARGETED FIX REQUIRED** — one item: **forgotten-close guard on open** (Rule 6 / Question C).</w:t>
      </w:r>
    </w:p>
    <w:p>
      <w:r>
        <w:t>All other audited business-day rules **PASS** or are **deferred non-blockers**.</w:t>
      </w:r>
    </w:p>
    <w:p>
      <w:r>
        <w:t>**Recommended next action:** Implement the single server guard above in a small focused change, add one verifier case, then proceed with real business use using the Go-Live Phase 1 manual checklist.</w:t>
      </w:r>
    </w:p>
    <w:p>
      <w:r>
        <w:rPr>
          <w:b/>
        </w:rPr>
        <w:t>For this audit task:** **NO CODE CHANGE MADE.</w:t>
      </w:r>
    </w:p>
    <w:p>
      <w:r>
        <w:t>---</w:t>
      </w:r>
    </w:p>
    <w:p>
      <w:r>
        <w:t>*Audit only. No production data, schema, env, or migrations modified.*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