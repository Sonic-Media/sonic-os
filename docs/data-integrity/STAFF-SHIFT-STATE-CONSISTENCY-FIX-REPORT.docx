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Staff Shift State Consistency Fix</w:t>
      </w:r>
    </w:p>
    <w:p>
      <w:r>
        <w:t>**Branch:** `cursor/staff-shift-state-fix-b6e7`</w:t>
      </w:r>
    </w:p>
    <w:p>
      <w:r>
        <w:t>**Date:** 2026-09-14</w:t>
      </w:r>
    </w:p>
    <w:p>
      <w:r>
        <w:t>**Base branch:** `main`</w:t>
      </w:r>
    </w:p>
    <w:p>
      <w:r>
        <w:t>---</w:t>
      </w:r>
    </w:p>
    <w:p>
      <w:pPr>
        <w:pStyle w:val="Heading2"/>
      </w:pPr>
      <w:r>
        <w:t>Problem</w:t>
      </w:r>
    </w:p>
    <w:p>
      <w:r>
        <w:t>On Staff Today's Operations, the same staff member (Tony) could see contradictory shift state:</w:t>
      </w:r>
    </w:p>
    <w:p>
      <w:pPr>
        <w:pStyle w:val="IntenseQuote"/>
      </w:pPr>
      <w:r>
        <w:t>| Surface | Observed |</w:t>
      </w:r>
    </w:p>
    <w:p>
      <w:r>
        <w:t>|---------|----------|</w:t>
      </w:r>
    </w:p>
    <w:p>
      <w:pPr>
        <w:pStyle w:val="IntenseQuote"/>
      </w:pPr>
      <w:r>
        <w:t>| **Header** (Staff Dashboard) | On Shift: **No**, Shift Start Time: **—** |</w:t>
      </w:r>
    </w:p>
    <w:p>
      <w:pPr>
        <w:pStyle w:val="IntenseQuote"/>
      </w:pPr>
      <w:r>
        <w:t>| **End of Day close submit** | Error: **Cannot submit closing while staff are still on shift: Tony** |</w:t>
      </w:r>
    </w:p>
    <w:p>
      <w:r>
        <w:t>This blocked closing while the header implied Tony was off shift.</w:t>
      </w:r>
    </w:p>
    <w:p>
      <w:r>
        <w:t>---</w:t>
      </w:r>
    </w:p>
    <w:p>
      <w:pPr>
        <w:pStyle w:val="Heading2"/>
      </w:pPr>
      <w:r>
        <w:t>Root cause</w:t>
      </w:r>
    </w:p>
    <w:p>
      <w:r>
        <w:t>Header and close validation used **different date keys** for the same authoritative audit-log shift model.</w:t>
      </w:r>
    </w:p>
    <w:p>
      <w:pPr>
        <w:pStyle w:val="IntenseQuote"/>
      </w:pPr>
      <w:r>
        <w:t>| Surface | Date key | Scope |</w:t>
      </w:r>
    </w:p>
    <w:p>
      <w:r>
        <w:t>|---------|----------|-------|</w:t>
      </w:r>
    </w:p>
    <w:p>
      <w:pPr>
        <w:pStyle w:val="IntenseQuote"/>
      </w:pPr>
      <w:r>
        <w:t>| Header (`StaffWelcomeCard`) | Calendar `getTodayISO()` | Current user via `GET /api/staff/me/attendance?date=` |</w:t>
      </w:r>
    </w:p>
    <w:p>
      <w:pPr>
        <w:pStyle w:val="IntenseQuote"/>
      </w:pPr>
      <w:r>
        <w:t>| Close guard (`getStaffOnShiftAtBranch`) | Resolved **open business date** from `DayClosing` | All active branch staff via branch audit query |</w:t>
      </w:r>
    </w:p>
    <w:p>
      <w:r>
        <w:t>When a branch remains open past midnight (after-midnight business-day rule):</w:t>
      </w:r>
    </w:p>
    <w:p>
      <w:pPr>
        <w:pStyle w:val="ListBullet"/>
      </w:pPr>
      <w:r>
        <w:t>Tony's `Start Shift` audit row belongs to the **open business date** (e.g. 2026-09-13).</w:t>
      </w:r>
    </w:p>
    <w:p>
      <w:pPr>
        <w:pStyle w:val="ListBullet"/>
      </w:pPr>
      <w:r>
        <w:t>Header queried attendance for **calendar today** (e.g. 2026-09-14) → no events → **Off Shift**.</w:t>
      </w:r>
    </w:p>
    <w:p>
      <w:pPr>
        <w:pStyle w:val="ListBullet"/>
      </w:pPr>
      <w:r>
        <w:t>Close guard queried the **business date** → open session without `Clock Out` → **Tony still on shift**.</w:t>
      </w:r>
    </w:p>
    <w:p>
      <w:r>
        <w:t>Secondary issues:</w:t>
      </w:r>
    </w:p>
    <w:p>
      <w:r>
        <w:t>1. **Clock-out** from the header also sent `date: today`, so Tony could not clear a stale session on the business date (`not_on_shift`).</w:t>
      </w:r>
    </w:p>
    <w:p>
      <w:r>
        <w:t>2. **Server branch audit query** used exact `branchCode` only, while client matching expands aliases (`kansanga` ↔ `main`, `salaama` ↔ `branch2`), risking mismatches on Kansanga/Salaama.</w:t>
      </w:r>
    </w:p>
    <w:p>
      <w:r>
        <w:t>Both surfaces already used the same pure functions (`getStaffAttendanceStatus`, `getActiveStaffAttendance`) and the same `AuditLogEntry` source of truth — the bug was **which date and branch filter** each path applied.</w:t>
      </w:r>
    </w:p>
    <w:p>
      <w:r>
        <w:t>---</w:t>
      </w:r>
    </w:p>
    <w:p>
      <w:pPr>
        <w:pStyle w:val="Heading2"/>
      </w:pPr>
      <w:r>
        <w:t>Schema changes</w:t>
      </w:r>
    </w:p>
    <w:p>
      <w:r>
        <w:rPr>
          <w:b/>
        </w:rPr>
        <w:t>None.</w:t>
      </w:r>
    </w:p>
    <w:p>
      <w:r>
        <w:t>---</w:t>
      </w:r>
    </w:p>
    <w:p>
      <w:pPr>
        <w:pStyle w:val="Heading2"/>
      </w:pPr>
      <w:r>
        <w:t>Production data / environment</w:t>
      </w:r>
    </w:p>
    <w:p>
      <w:r>
        <w:t>**Not touched.** No production database writes, no production environment variable changes.</w:t>
      </w:r>
    </w:p>
    <w:p>
      <w:r>
        <w:t>---</w:t>
      </w:r>
    </w:p>
    <w:p>
      <w:pPr>
        <w:pStyle w:val="Heading2"/>
      </w:pPr>
      <w:r>
        <w:t>Exact fix</w:t>
      </w:r>
    </w:p>
    <w:p>
      <w:pPr>
        <w:pStyle w:val="Heading3"/>
      </w:pPr>
      <w:r>
        <w:t>1. `lib/staff/attendance-date.ts` (new)</w:t>
      </w:r>
    </w:p>
    <w:p>
      <w:r>
        <w:t>Shared helper `resolveStaffAttendanceDateISO(businessDate?, calendarDate?)` — prefers persisted open business date over browser calendar date.</w:t>
      </w:r>
    </w:p>
    <w:p>
      <w:pPr>
        <w:pStyle w:val="Heading3"/>
      </w:pPr>
      <w:r>
        <w:t>2. `components/operations/staff/staff-welcome-card.tsx`</w:t>
      </w:r>
    </w:p>
    <w:p>
      <w:pPr>
        <w:pStyle w:val="ListBullet"/>
      </w:pPr>
      <w:r>
        <w:t>`useStaffAttendance(attendanceDate)` where `attendanceDate = resolveStaffAttendanceDateISO(businessDate, today)`</w:t>
      </w:r>
    </w:p>
    <w:p>
      <w:pPr>
        <w:pStyle w:val="ListBullet"/>
      </w:pPr>
      <w:r>
        <w:t>Clock-out API uses `date: attendanceDate` (same date close guard uses)</w:t>
      </w:r>
    </w:p>
    <w:p>
      <w:pPr>
        <w:pStyle w:val="Heading3"/>
      </w:pPr>
      <w:r>
        <w:t>3. `app/operations/today/page.tsx`</w:t>
      </w:r>
    </w:p>
    <w:p>
      <w:pPr>
        <w:pStyle w:val="ListBullet"/>
      </w:pPr>
      <w:r>
        <w:t>Compute `businessDate` before attendance hook</w:t>
      </w:r>
    </w:p>
    <w:p>
      <w:pPr>
        <w:pStyle w:val="ListBullet"/>
      </w:pPr>
      <w:r>
        <w:t>`useStaffAttendance(businessDate)` so shift gate and workspace header agree</w:t>
      </w:r>
    </w:p>
    <w:p>
      <w:pPr>
        <w:pStyle w:val="Heading3"/>
      </w:pPr>
      <w:r>
        <w:t>4. `lib/server/services/attendance-service.ts`</w:t>
      </w:r>
    </w:p>
    <w:p>
      <w:pPr>
        <w:pStyle w:val="ListBullet"/>
      </w:pPr>
      <w:r>
        <w:t>`fetchBranchAttendanceAudit()` queries `branchCode IN getEquivalentBranchCodes(branch)` (alias-safe, matches client `matchesBranch()`)</w:t>
      </w:r>
    </w:p>
    <w:p>
      <w:pPr>
        <w:pStyle w:val="ListBullet"/>
      </w:pPr>
      <w:r>
        <w:t>`recordAttendanceAction()` when `date` omitted: default to open business date via `resolveActiveBusinessDateForBranch()` before falling back to calendar today — fixes clock-out after midnight without explicit date</w:t>
      </w:r>
    </w:p>
    <w:p>
      <w:r>
        <w:t>**Unchanged:** Close-day server guard (`getStaffOnShiftAtBranch` in `submitCloseRequest` / `approveAndCloseDay`) — still enforced server-side.</w:t>
      </w:r>
    </w:p>
    <w:p>
      <w:r>
        <w:t>---</w:t>
      </w:r>
    </w:p>
    <w:p>
      <w:pPr>
        <w:pStyle w:val="Heading2"/>
      </w:pPr>
      <w:r>
        <w:t>Files changed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`lib/staff/attendance-date.ts` | Shared business-date resolver for attendance |</w:t>
      </w:r>
    </w:p>
    <w:p>
      <w:pPr>
        <w:pStyle w:val="IntenseQuote"/>
      </w:pPr>
      <w:r>
        <w:t>| `components/operations/staff/staff-welcome-card.tsx` | Header + clock-out use business date |</w:t>
      </w:r>
    </w:p>
    <w:p>
      <w:pPr>
        <w:pStyle w:val="IntenseQuote"/>
      </w:pPr>
      <w:r>
        <w:t>| `app/operations/today/page.tsx` | Attendance hook uses `businessDate` |</w:t>
      </w:r>
    </w:p>
    <w:p>
      <w:pPr>
        <w:pStyle w:val="IntenseQuote"/>
      </w:pPr>
      <w:r>
        <w:t>| `lib/server/services/attendance-service.ts` | Branch alias audit query; business-date default for clock actions |</w:t>
      </w:r>
    </w:p>
    <w:p>
      <w:pPr>
        <w:pStyle w:val="IntenseQuote"/>
      </w:pPr>
      <w:r>
        <w:t>| `scripts/verify-staff-shift-state-consistency.ts` | Regression verifier (A–F scenarios) |</w:t>
      </w:r>
    </w:p>
    <w:p>
      <w:pPr>
        <w:pStyle w:val="IntenseQuote"/>
      </w:pPr>
      <w:r>
        <w:t>| `package.json` | `verify:staff-shift-state` script |</w:t>
      </w:r>
    </w:p>
    <w:p>
      <w:pPr>
        <w:pStyle w:val="IntenseQuote"/>
      </w:pPr>
      <w:r>
        <w:t>| `docs/data-integrity/STAFF-SHIFT-STATE-CONSISTENCY-FIX-REPORT.md` | This report |</w:t>
      </w:r>
    </w:p>
    <w:p>
      <w:pPr>
        <w:pStyle w:val="IntenseQuote"/>
      </w:pPr>
      <w:r>
        <w:t>| `docs/data-integrity/STAFF-SHIFT-STATE-CONSISTENCY-FIX-REPORT.docx` | DOCX export |</w:t>
      </w:r>
    </w:p>
    <w:p>
      <w:r>
        <w:t>---</w:t>
      </w:r>
    </w:p>
    <w:p>
      <w:pPr>
        <w:pStyle w:val="Heading2"/>
      </w:pPr>
      <w:r>
        <w:t>Evidence header and End of Day now agree</w:t>
      </w:r>
    </w:p>
    <w:p>
      <w:r>
        <w:t>Pure-function regression (same audit records, same `businessDate`):</w:t>
      </w:r>
    </w:p>
    <w:p>
      <w:pPr>
        <w:pStyle w:val="IntenseQuote"/>
      </w:pPr>
      <w:r>
        <w:t>| Scenario | Header (`getStaffAttendanceStatus`) | Close guard (`getActiveStaffAttendance`) |</w:t>
      </w:r>
    </w:p>
    <w:p>
      <w:r>
        <w:t>|----------|--------------------------------------|------------------------------------------|</w:t>
      </w:r>
    </w:p>
    <w:p>
      <w:pPr>
        <w:pStyle w:val="IntenseQuote"/>
      </w:pPr>
      <w:r>
        <w:t>| Tony clocked out on business date | Off shift | Empty list |</w:t>
      </w:r>
    </w:p>
    <w:p>
      <w:pPr>
        <w:pStyle w:val="IntenseQuote"/>
      </w:pPr>
      <w:r>
        <w:t>| Tony active on business date | On shift + start time | Lists Tony |</w:t>
      </w:r>
    </w:p>
    <w:p>
      <w:pPr>
        <w:pStyle w:val="IntenseQuote"/>
      </w:pPr>
      <w:r>
        <w:t>| Calendar date only (bug repro) | Off shift (wrong) | Lists Tony |</w:t>
      </w:r>
    </w:p>
    <w:p>
      <w:pPr>
        <w:pStyle w:val="IntenseQuote"/>
      </w:pPr>
      <w:r>
        <w:t>| After fix with `resolveStaffAttendanceDateISO` | On shift | Lists Tony — **aligned** |</w:t>
      </w:r>
    </w:p>
    <w:p>
      <w:pPr>
        <w:pStyle w:val="IntenseQuote"/>
      </w:pPr>
      <w:r>
        <w:t>| Tony clocks out | Off shift | Empty — **aligned** |</w:t>
      </w:r>
    </w:p>
    <w:p>
      <w:r>
        <w:t>Static checks confirm welcome card no longer calls `useStaffAttendance(today)`.</w:t>
      </w:r>
    </w:p>
    <w:p>
      <w:r>
        <w:t>---</w:t>
      </w:r>
    </w:p>
    <w:p>
      <w:pPr>
        <w:pStyle w:val="Heading2"/>
      </w:pPr>
      <w:r>
        <w:t>Tests actually run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`npx tsc --noEmit` | **PASS** |</w:t>
      </w:r>
    </w:p>
    <w:p>
      <w:pPr>
        <w:pStyle w:val="IntenseQuote"/>
      </w:pPr>
      <w:r>
        <w:t>| `npm run verify:staff-shift-state` | **PASS** (17 checks: A–F + static + root-cause repro) |</w:t>
      </w:r>
    </w:p>
    <w:p>
      <w:pPr>
        <w:pStyle w:val="IntenseQuote"/>
      </w:pPr>
      <w:r>
        <w:t>| `npm run verify:close-request-workflow` | **PASS** (24 checks) |</w:t>
      </w:r>
    </w:p>
    <w:p>
      <w:pPr>
        <w:pStyle w:val="IntenseQuote"/>
      </w:pPr>
      <w:r>
        <w:t>| `npm run verify:branch-isolation` | **PASS** |</w:t>
      </w:r>
    </w:p>
    <w:p>
      <w:pPr>
        <w:pStyle w:val="IntenseQuote"/>
      </w:pPr>
      <w:r>
        <w:t>| `npm run verify:close-time-flexibility` | **PASS** (static checks 1–12) |</w:t>
      </w:r>
    </w:p>
    <w:p>
      <w:pPr>
        <w:pStyle w:val="Heading2"/>
      </w:pPr>
      <w:r>
        <w:t>Tests with environment / fixture failures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`npm run verify:attendance` | **FAIL** — close submit returned 403 forbidden (cashier lacks approve-close permission); test expects 409 staff_on_shift. Pre-existing test/API mismatch, not caused by this fix. |</w:t>
      </w:r>
    </w:p>
    <w:p>
      <w:pPr>
        <w:pStyle w:val="IntenseQuote"/>
      </w:pPr>
      <w:r>
        <w:t>| `npm run verify:close-day-date` | **Not fully run in this session** — prior runs showed static checks pass; live cashier bootstrap may fail with auth fixture |</w:t>
      </w:r>
    </w:p>
    <w:p>
      <w:pPr>
        <w:pStyle w:val="Heading2"/>
      </w:pPr>
      <w:r>
        <w:t>Tests not run</w:t>
      </w:r>
    </w:p>
    <w:p>
      <w:pPr>
        <w:pStyle w:val="IntenseQuote"/>
      </w:pPr>
      <w:r>
        <w:t>| Test | Reason |</w:t>
      </w:r>
    </w:p>
    <w:p>
      <w:r>
        <w:t>|------|--------|</w:t>
      </w:r>
    </w:p>
    <w:p>
      <w:pPr>
        <w:pStyle w:val="IntenseQuote"/>
      </w:pPr>
      <w:r>
        <w:t>| Browser E2E on Staff Today's Operations after midnight | Not executed in this agent run |</w:t>
      </w:r>
    </w:p>
    <w:p>
      <w:pPr>
        <w:pStyle w:val="IntenseQuote"/>
      </w:pPr>
      <w:r>
        <w:t>| Production deployment verification | Out of scope |</w:t>
      </w:r>
    </w:p>
    <w:p>
      <w:r>
        <w:t>---</w:t>
      </w:r>
    </w:p>
    <w:p>
      <w:pPr>
        <w:pStyle w:val="Heading2"/>
      </w:pPr>
      <w:r>
        <w:t>CODE PASS/FAIL</w:t>
      </w:r>
    </w:p>
    <w:p>
      <w:r>
        <w:t>**CODE PASS** — Header and clock-out now use the same business-date key as the close guard; server audit query is branch-alias safe.</w:t>
      </w:r>
    </w:p>
    <w:p>
      <w:pPr>
        <w:pStyle w:val="Heading2"/>
      </w:pPr>
      <w:r>
        <w:t>TEST PASS/FAIL</w:t>
      </w:r>
    </w:p>
    <w:p>
      <w:r>
        <w:t>**TEST PASS (targeted)** — `verify:staff-shift-state`, close-request workflow, branch isolation, close-time static checks.</w:t>
      </w:r>
    </w:p>
    <w:p>
      <w:r>
        <w:t>**TEST FAIL (environment)** — `verify:attendance` permission mismatch on close submit endpoint.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