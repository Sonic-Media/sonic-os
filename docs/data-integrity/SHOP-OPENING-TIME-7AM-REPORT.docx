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 Expected Opening Time — 7:00 AM UX Change</w:t>
      </w:r>
    </w:p>
    <w:p>
      <w:r>
        <w:t>**Branch:** `cursor/shop-opening-time-7am-b6e7`</w:t>
      </w:r>
    </w:p>
    <w:p>
      <w:r>
        <w:t>**Date:** 2026-09-14</w:t>
      </w:r>
    </w:p>
    <w:p>
      <w:r>
        <w:t>**Scope:** Expected/UX opening time only — no business logic changes</w:t>
      </w:r>
    </w:p>
    <w:p>
      <w:r>
        <w:t>---</w:t>
      </w:r>
    </w:p>
    <w:p>
      <w:pPr>
        <w:pStyle w:val="Heading2"/>
      </w:pPr>
      <w:r>
        <w:t>Change</w:t>
      </w:r>
    </w:p>
    <w:p>
      <w:r>
        <w:t>Updated the **expected shop opening time** displayed on the pre-opening Today screen from **9:00 AM** to **7:00 AM**.</w:t>
      </w:r>
    </w:p>
    <w:p>
      <w:r>
        <w:t>Affected UI strings:</w:t>
      </w:r>
    </w:p>
    <w:p>
      <w:pPr>
        <w:pStyle w:val="ListBullet"/>
      </w:pPr>
      <w:r>
        <w:t>"Opening begins at 7:00 AM."</w:t>
      </w:r>
    </w:p>
    <w:p>
      <w:pPr>
        <w:pStyle w:val="ListBullet"/>
      </w:pPr>
      <w:r>
        <w:t>"7:00 AM – 11:00 PM"</w:t>
      </w:r>
    </w:p>
    <w:p>
      <w:pPr>
        <w:pStyle w:val="ListBullet"/>
      </w:pPr>
      <w:r>
        <w:t>Countdown target time (before-open and after-close phases)</w:t>
      </w:r>
    </w:p>
    <w:p>
      <w:r>
        <w:t>Closing window remains **11:00 PM** (`SHOP_CLOSE_HOUR = 23` unchanged).</w:t>
      </w:r>
    </w:p>
    <w:p>
      <w:r>
        <w:t>---</w:t>
      </w:r>
    </w:p>
    <w:p>
      <w:pPr>
        <w:pStyle w:val="Heading2"/>
      </w:pPr>
      <w:r>
        <w:t>Source / configuration</w:t>
      </w:r>
    </w:p>
    <w:p>
      <w:r>
        <w:t>**Single source of truth:** `lib/operations/opening-hours.ts`</w:t>
      </w:r>
    </w:p>
    <w:p>
      <w:pPr>
        <w:pStyle w:val="IntenseQuote"/>
      </w:pPr>
      <w:r>
        <w:t>| Constant | Value | Purpose |</w:t>
      </w:r>
    </w:p>
    <w:p>
      <w:r>
        <w:t>|----------|-------|---------|</w:t>
      </w:r>
    </w:p>
    <w:p>
      <w:pPr>
        <w:pStyle w:val="IntenseQuote"/>
      </w:pPr>
      <w:r>
        <w:t>| `SHOP_OPEN_HOUR` | **7** (was 9) | Expected open hour for schedule UX + countdown |</w:t>
      </w:r>
    </w:p>
    <w:p>
      <w:pPr>
        <w:pStyle w:val="IntenseQuote"/>
      </w:pPr>
      <w:r>
        <w:t>| `SHOP_CLOSE_HOUR` | 23 | Expected close hour (unchanged) |</w:t>
      </w:r>
    </w:p>
    <w:p>
      <w:r>
        <w:t>Display labels derive from these constants via `formatHourLabel()` and `getOpeningHoursLabel()`.</w:t>
      </w:r>
    </w:p>
    <w:p>
      <w:r>
        <w:rPr>
          <w:b/>
        </w:rPr>
        <w:t>Consumers (unchanged imports):</w:t>
      </w:r>
    </w:p>
    <w:p>
      <w:pPr>
        <w:pStyle w:val="ListBullet"/>
      </w:pPr>
      <w:r>
        <w:t>`components/operations/shop-schedule-countdown.tsx`</w:t>
      </w:r>
    </w:p>
    <w:p>
      <w:pPr>
        <w:pStyle w:val="ListBullet"/>
      </w:pPr>
      <w:r>
        <w:t>`components/operations/open-shop-page.tsx`</w:t>
      </w:r>
    </w:p>
    <w:p>
      <w:pPr>
        <w:pStyle w:val="ListBullet"/>
      </w:pPr>
      <w:r>
        <w:t>`context/purchasing-context.tsx` / `context/stock-context.tsx` (`ownerExemptFromShopOpenGate` only)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`lib/operations/opening-hours.ts` | `SHOP_OPEN_HOUR = 7`; labels derived from constants |</w:t>
      </w:r>
    </w:p>
    <w:p>
      <w:pPr>
        <w:pStyle w:val="IntenseQuote"/>
      </w:pPr>
      <w:r>
        <w:t>| `scripts/verify-shop-opening-hours.ts` | **New** regression verifier |</w:t>
      </w:r>
    </w:p>
    <w:p>
      <w:pPr>
        <w:pStyle w:val="IntenseQuote"/>
      </w:pPr>
      <w:r>
        <w:t>| `package.json` | `verify:shop-opening-hours` script |</w:t>
      </w:r>
    </w:p>
    <w:p>
      <w:r>
        <w:t>**Not changed:** Open Shop mutation, business-date resolution, forgotten-close guard, midnight behavior, branch isolation, authorization, closing-day logic, schema, production data.</w:t>
      </w:r>
    </w:p>
    <w:p>
      <w:r>
        <w:t>---</w:t>
      </w:r>
    </w:p>
    <w:p>
      <w:pPr>
        <w:pStyle w:val="Heading2"/>
      </w:pPr>
      <w:r>
        <w:t>Business logic confirmation</w:t>
      </w:r>
    </w:p>
    <w:p>
      <w:pPr>
        <w:pStyle w:val="ListBullet"/>
      </w:pPr>
      <w:r>
        <w:t>**Open Shop API/mutation:** Not modified</w:t>
      </w:r>
    </w:p>
    <w:p>
      <w:pPr>
        <w:pStyle w:val="ListBullet"/>
      </w:pPr>
      <w:r>
        <w:t>**Business-day / closing guards:** Not modified</w:t>
      </w:r>
    </w:p>
    <w:p>
      <w:pPr>
        <w:pStyle w:val="ListBullet"/>
      </w:pPr>
      <w:r>
        <w:t>**No new time gate** preventing manual open before/after 7:00 AM — schedule UX only; owners remain exempt via `ownerExemptFromShopOpenGate`</w:t>
      </w:r>
    </w:p>
    <w:p>
      <w:pPr>
        <w:pStyle w:val="ListBullet"/>
      </w:pPr>
      <w:r>
        <w:t>**Actual shop open timestamp:** Still recorded when user opens (unchanged)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verify:shop-opening-hours` | **PASS** (7 checks) |</w:t>
      </w:r>
    </w:p>
    <w:p>
      <w:pPr>
        <w:pStyle w:val="IntenseQuote"/>
      </w:pPr>
      <w:r>
        <w:t>| `npm run verify:close-time-flexibility` | **PASS** (24 checks) |</w:t>
      </w:r>
    </w:p>
    <w:p>
      <w:pPr>
        <w:pStyle w:val="IntenseQuote"/>
      </w:pPr>
      <w:r>
        <w:t>| `npm run verify:final-open-day-guard` | **PASS** (10 checks) |</w:t>
      </w:r>
    </w:p>
    <w:p>
      <w:pPr>
        <w:pStyle w:val="IntenseQuote"/>
      </w:pPr>
      <w:r>
        <w:t>| `npm run verify:close-request-workflow` | **PASS** (24 checks)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Manual browser check of pre-opening Today screen | Not executed in this agent run |</w:t>
      </w:r>
    </w:p>
    <w:p>
      <w:r>
        <w:t>---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rPr>
          <w:b/>
        </w:rPr>
        <w:t>TEST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