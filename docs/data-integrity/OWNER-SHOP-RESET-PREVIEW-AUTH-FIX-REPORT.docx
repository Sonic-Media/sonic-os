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Owner Shop Reset — Vercel Preview POST Authentication Fix</w:t>
      </w:r>
    </w:p>
    <w:p>
      <w:r>
        <w:t>**Branch:** `cursor/owner-shop-reset-preview-auth-fix-b6e7`</w:t>
      </w:r>
    </w:p>
    <w:p>
      <w:r>
        <w:t>**Date:** 2026-09-13</w:t>
      </w:r>
    </w:p>
    <w:p>
      <w:r>
        <w:t>**Preview deployment (parent PR branch):** https://sonic-os-git-cursor-close-shop-ux-fix-b6e7-sonic9.vercel.app</w:t>
      </w:r>
    </w:p>
    <w:p>
      <w:r>
        <w:t>**Preview deployment (this fix):** Pending Vercel build after push</w:t>
      </w:r>
    </w:p>
    <w:p>
      <w:r>
        <w:t>---</w:t>
      </w:r>
    </w:p>
    <w:p>
      <w:pPr>
        <w:pStyle w:val="Heading2"/>
      </w:pPr>
      <w:r>
        <w:t>Problem</w:t>
      </w:r>
    </w:p>
    <w:p>
      <w:r>
        <w:t>On Vercel Preview, the Shop Reset page loaded correctly for Kevin (Owner):</w:t>
      </w:r>
    </w:p>
    <w:p>
      <w:pPr>
        <w:pStyle w:val="ListBullet"/>
      </w:pPr>
      <w:r>
        <w:t>Owner-only UI visible</w:t>
      </w:r>
    </w:p>
    <w:p>
      <w:pPr>
        <w:pStyle w:val="ListBullet"/>
      </w:pPr>
      <w:r>
        <w:t>Neon database target and fingerprint shown</w:t>
      </w:r>
    </w:p>
    <w:p>
      <w:pPr>
        <w:pStyle w:val="ListBullet"/>
      </w:pPr>
      <w:r>
        <w:t>Reset target authorization guard working</w:t>
      </w:r>
    </w:p>
    <w:p>
      <w:r>
        <w:t>But submitting the correct confirmation phrase on **POST `/api/admin/shop-reset`** returned:</w:t>
      </w:r>
    </w:p>
    <w:p>
      <w:r>
        <w:t>&gt; Authentication required.</w:t>
      </w:r>
    </w:p>
    <w:p>
      <w:r>
        <w:t>GET preview on the same page succeeded, so the failure was specific to the mutating POST path — not a global auth outage.</w:t>
      </w:r>
    </w:p>
    <w:p>
      <w:r>
        <w:t>---</w:t>
      </w:r>
    </w:p>
    <w:p>
      <w:pPr>
        <w:pStyle w:val="Heading2"/>
      </w:pPr>
      <w:r>
        <w:t>Root cause</w:t>
      </w:r>
    </w:p>
    <w:p>
      <w:r>
        <w:t>The `"Authentication required."` message is emitted **only** by `requireSession()` in `lib/server/session.ts` (HTTP 401, code `unauthorized`). CSRF failures use a different message (`Cross-site request blocked.`), and reset target guard failures use `reset_target_forbidden` (403).</w:t>
      </w:r>
    </w:p>
    <w:p>
      <w:pPr>
        <w:pStyle w:val="Heading3"/>
      </w:pPr>
      <w:r>
        <w:t>Request path traced</w:t>
      </w:r>
    </w:p>
    <w:p>
      <w:pPr>
        <w:pStyle w:val="IntenseQuote"/>
      </w:pPr>
      <w:r>
        <w:t>| Step | GET preview | POST reset (before fix) |</w:t>
      </w:r>
    </w:p>
    <w:p>
      <w:r>
        <w:t>|------|-------------|-------------------------|</w:t>
      </w:r>
    </w:p>
    <w:p>
      <w:pPr>
        <w:pStyle w:val="IntenseQuote"/>
      </w:pPr>
      <w:r>
        <w:t>| Browser | Same-origin fetch, `credentials: "include"` | Same-origin fetch, `credentials: "include"` |</w:t>
      </w:r>
    </w:p>
    <w:p>
      <w:pPr>
        <w:pStyle w:val="IntenseQuote"/>
      </w:pPr>
      <w:r>
        <w:t>| Client helper | `apiGet` → `apiRequest` | `apiPost` → `apiRequest` |</w:t>
      </w:r>
    </w:p>
    <w:p>
      <w:pPr>
        <w:pStyle w:val="IntenseQuote"/>
      </w:pPr>
      <w:r>
        <w:t>| Route wrapper | `withDatabase` / `withSessionDatabase` | `withDatabase` |</w:t>
      </w:r>
    </w:p>
    <w:p>
      <w:pPr>
        <w:pStyle w:val="IntenseQuote"/>
      </w:pPr>
      <w:r>
        <w:t>| CSRF | Skipped (GET) | `assertCsrfProtection(request)` |</w:t>
      </w:r>
    </w:p>
    <w:p>
      <w:pPr>
        <w:pStyle w:val="IntenseQuote"/>
      </w:pPr>
      <w:r>
        <w:t>| Session lookup | `requireSession()` → `cookies()` | `requireSession()` → `cookies()` (route gate + again inside service) |</w:t>
      </w:r>
    </w:p>
    <w:p>
      <w:pPr>
        <w:pStyle w:val="IntenseQuote"/>
      </w:pPr>
      <w:r>
        <w:t>| Body read | None | `request.json()` before/alongside second auth check |</w:t>
      </w:r>
    </w:p>
    <w:p>
      <w:pPr>
        <w:pStyle w:val="IntenseQuote"/>
      </w:pPr>
      <w:r>
        <w:t>| Owner gate | `ownerOnly: true` | `ownerOnly: true` |</w:t>
      </w:r>
    </w:p>
    <w:p>
      <w:pPr>
        <w:pStyle w:val="IntenseQuote"/>
      </w:pPr>
      <w:r>
        <w:t>| Target guard | Skipped on GET preview | `assertSafeTransactionalResetTarget()` on POST |</w:t>
      </w:r>
    </w:p>
    <w:p>
      <w:r>
        <w:t>The client was **not** omitting credentials. `lib/api/client.ts` already sets `credentials: "include"` for all API calls.</w:t>
      </w:r>
    </w:p>
    <w:p>
      <w:r>
        <w:t>The defect was **server-side session resolution for POST route handlers**:</w:t>
      </w:r>
    </w:p>
    <w:p>
      <w:r>
        <w:t>1. `getSessionFromRequest()` relied exclusively on Next.js `cookies()` from `next/headers`.</w:t>
      </w:r>
    </w:p>
    <w:p>
      <w:r>
        <w:t>2. It did **not** read the inbound HTTP `Request` Cookie header that the browser already sent.</w:t>
      </w:r>
    </w:p>
    <w:p>
      <w:r>
        <w:t>3. The shop-reset POST route called `requireSession()` in `withDatabase`, then called `request.json()`, then called `requireSession()` again inside `runBranchShopReset()`.</w:t>
      </w:r>
    </w:p>
    <w:p>
      <w:r>
        <w:t>4. On Vercel Preview POST handlers — especially long-running routes (`maxDuration = 120`) — this pattern can leave the route gate or service-level auth check without a resolvable session even when the Cookie header is present on the inbound request. GET preview on the same page still worked because it is a simpler, non-mutating request with an earlier auth resolution path.</w:t>
      </w:r>
    </w:p>
    <w:p>
      <w:r>
        <w:t>Verification scripts authenticate via explicit `Cookie` headers on `fetch()` and therefore did not reproduce the Preview browser symptom locally.</w:t>
      </w:r>
    </w:p>
    <w:p>
      <w:r>
        <w:t>---</w:t>
      </w:r>
    </w:p>
    <w:p>
      <w:pPr>
        <w:pStyle w:val="Heading2"/>
      </w:pPr>
      <w:r>
        <w:t>Exact code change</w:t>
      </w:r>
    </w:p>
    <w:p>
      <w:pPr>
        <w:pStyle w:val="Heading3"/>
      </w:pPr>
      <w:r>
        <w:t>1. `lib/server/session.ts`</w:t>
      </w:r>
    </w:p>
    <w:p>
      <w:pPr>
        <w:pStyle w:val="ListBullet"/>
      </w:pPr>
      <w:r>
        <w:t>Added `readSessionTokenFromHttpRequest(request)` to parse `sonic-os-session-token` from:</w:t>
      </w:r>
    </w:p>
    <w:p>
      <w:pPr>
        <w:pStyle w:val="ListBullet"/>
      </w:pPr>
      <w:r>
        <w:t>`NextRequest.cookies` when available</w:t>
      </w:r>
    </w:p>
    <w:p>
      <w:pPr>
        <w:pStyle w:val="ListBullet"/>
      </w:pPr>
      <w:r>
        <w:t>fallback: raw `Cookie` request header</w:t>
      </w:r>
    </w:p>
    <w:p>
      <w:pPr>
        <w:pStyle w:val="ListBullet"/>
      </w:pPr>
      <w:r>
        <w:t>`readSessionToken(request?)` prefers the HTTP request, then falls back to `cookies()`.</w:t>
      </w:r>
    </w:p>
    <w:p>
      <w:pPr>
        <w:pStyle w:val="ListBullet"/>
      </w:pPr>
      <w:r>
        <w:t>Session DB lookup is cached by **token string** (not by zero-arg React cache), so repeated auth checks within one request share one DB read regardless of resolution path.</w:t>
      </w:r>
    </w:p>
    <w:p>
      <w:pPr>
        <w:pStyle w:val="Heading3"/>
      </w:pPr>
      <w:r>
        <w:t>2. `lib/server/route-handler.ts`</w:t>
      </w:r>
    </w:p>
    <w:p>
      <w:pPr>
        <w:pStyle w:val="ListBullet"/>
      </w:pPr>
      <w:r>
        <w:t>`withDatabase` and `withSessionDatabase` now call `requireSession(options?.request)` so route handlers pass the inbound Request into session resolution.</w:t>
      </w:r>
    </w:p>
    <w:p>
      <w:pPr>
        <w:pStyle w:val="Heading3"/>
      </w:pPr>
      <w:r>
        <w:t>3. `app/api/admin/shop-reset/route.ts`</w:t>
      </w:r>
    </w:p>
    <w:p>
      <w:pPr>
        <w:pStyle w:val="ListBullet"/>
      </w:pPr>
      <w:r>
        <w:t>Switched to `withSessionDatabase`.</w:t>
      </w:r>
    </w:p>
    <w:p>
      <w:pPr>
        <w:pStyle w:val="ListBullet"/>
      </w:pPr>
      <w:r>
        <w:t>Resolves the Owner session **once** before `request.json()`.</w:t>
      </w:r>
    </w:p>
    <w:p>
      <w:pPr>
        <w:pStyle w:val="ListBullet"/>
      </w:pPr>
      <w:r>
        <w:t>Passes the session object into `previewBranchShopReset()` / `runBranchShopReset()`.</w:t>
      </w:r>
    </w:p>
    <w:p>
      <w:pPr>
        <w:pStyle w:val="Heading3"/>
      </w:pPr>
      <w:r>
        <w:t>4. `lib/server/branch-shop-reset-service.ts`</w:t>
      </w:r>
    </w:p>
    <w:p>
      <w:pPr>
        <w:pStyle w:val="ListBullet"/>
      </w:pPr>
      <w:r>
        <w:t>Service functions now accept `session: AuthSession` from the route instead of calling `requireSession()` internally.</w:t>
      </w:r>
    </w:p>
    <w:p>
      <w:pPr>
        <w:pStyle w:val="ListBullet"/>
      </w:pPr>
      <w:r>
        <w:t>Owner enforcement remains via `requireOwner(session)`.</w:t>
      </w:r>
    </w:p>
    <w:p>
      <w:pPr>
        <w:pStyle w:val="ListBullet"/>
      </w:pPr>
      <w:r>
        <w:t>Reset scope, confirmation, target guard, backup, and deletion logic unchanged.</w:t>
      </w:r>
    </w:p>
    <w:p>
      <w:r>
        <w:t>---</w:t>
      </w:r>
    </w:p>
    <w:p>
      <w:pPr>
        <w:pStyle w:val="Heading2"/>
      </w:pPr>
      <w:r>
        <w:t>Verification matrix</w:t>
      </w:r>
    </w:p>
    <w:p>
      <w:pPr>
        <w:pStyle w:val="IntenseQuote"/>
      </w:pPr>
      <w:r>
        <w:t>| Case | Expected | Local result |</w:t>
      </w:r>
    </w:p>
    <w:p>
      <w:r>
        <w:t>|------|----------|--------------|</w:t>
      </w:r>
    </w:p>
    <w:p>
      <w:pPr>
        <w:pStyle w:val="IntenseQuote"/>
      </w:pPr>
      <w:r>
        <w:t>| A. Unauthenticated POST | 401 rejected | **PASS** (`A-live-unauthenticated-post`) |</w:t>
      </w:r>
    </w:p>
    <w:p>
      <w:pPr>
        <w:pStyle w:val="IntenseQuote"/>
      </w:pPr>
      <w:r>
        <w:t>| B. Authenticated Owner POST | Reaches confirmation/target guard (not 401) | **PASS** (`B-live-owner-post-not-unauthorized`) |</w:t>
      </w:r>
    </w:p>
    <w:p>
      <w:pPr>
        <w:pStyle w:val="IntenseQuote"/>
      </w:pPr>
      <w:r>
        <w:t>| C. Authenticated non-owner | 403 forbidden | **PASS** (cashier + manager) |</w:t>
      </w:r>
    </w:p>
    <w:p>
      <w:pPr>
        <w:pStyle w:val="IntenseQuote"/>
      </w:pPr>
      <w:r>
        <w:t>| D. Wrong confirmation | 400 rejected | **PASS** |</w:t>
      </w:r>
    </w:p>
    <w:p>
      <w:pPr>
        <w:pStyle w:val="IntenseQuote"/>
      </w:pPr>
      <w:r>
        <w:t>| E. Unauthorized Preview DB target | Guard 403 | **PASS** (static + guard script A–H) |</w:t>
      </w:r>
    </w:p>
    <w:p>
      <w:pPr>
        <w:pStyle w:val="IntenseQuote"/>
      </w:pPr>
      <w:r>
        <w:t>| F. No destructive reset during tests | No deletion | **PASS** |</w:t>
      </w:r>
    </w:p>
    <w:p>
      <w:r>
        <w:t>---</w:t>
      </w:r>
    </w:p>
    <w:p>
      <w:pPr>
        <w:pStyle w:val="Heading2"/>
      </w:pPr>
      <w:r>
        <w:t>Tests actually run</w:t>
      </w:r>
    </w:p>
    <w:p>
      <w:pPr>
        <w:pStyle w:val="IntenseQuote"/>
      </w:pPr>
      <w:r>
        <w:t>| Command | Result |</w:t>
      </w:r>
    </w:p>
    <w:p>
      <w:r>
        <w:t>|---------|--------|</w:t>
      </w:r>
    </w:p>
    <w:p>
      <w:pPr>
        <w:pStyle w:val="IntenseQuote"/>
      </w:pPr>
      <w:r>
        <w:t>| `npx tsc --noEmit` | **PASS** |</w:t>
      </w:r>
    </w:p>
    <w:p>
      <w:pPr>
        <w:pStyle w:val="IntenseQuote"/>
      </w:pPr>
      <w:r>
        <w:t>| `npm run verify:owner-shop-reset` | **PASS** (includes new AUTH static + live checks) |</w:t>
      </w:r>
    </w:p>
    <w:p>
      <w:pPr>
        <w:pStyle w:val="IntenseQuote"/>
      </w:pPr>
      <w:r>
        <w:t>| `npm run verify:shop-reset-target-guard` | **PASS** (A–H + live checks) |</w:t>
      </w:r>
    </w:p>
    <w:p>
      <w:pPr>
        <w:pStyle w:val="Heading2"/>
      </w:pPr>
      <w:r>
        <w:t>Tests not run</w:t>
      </w:r>
    </w:p>
    <w:p>
      <w:pPr>
        <w:pStyle w:val="IntenseQuote"/>
      </w:pPr>
      <w:r>
        <w:t>| Test | Reason |</w:t>
      </w:r>
    </w:p>
    <w:p>
      <w:r>
        <w:t>|------|--------|</w:t>
      </w:r>
    </w:p>
    <w:p>
      <w:pPr>
        <w:pStyle w:val="IntenseQuote"/>
      </w:pPr>
      <w:r>
        <w:t>| Vercel Preview browser E2E (Owner reset POST after deploy) | Preview deployment is Vercel SSO protected; this agent cannot complete authenticated browser POST against the live Preview URL |</w:t>
      </w:r>
    </w:p>
    <w:p>
      <w:pPr>
        <w:pStyle w:val="IntenseQuote"/>
      </w:pPr>
      <w:r>
        <w:t>| Vercel function log capture for failing POST | Same SSO / no runtime log access from agent environment |</w:t>
      </w:r>
    </w:p>
    <w:p>
      <w:pPr>
        <w:pStyle w:val="IntenseQuote"/>
      </w:pPr>
      <w:r>
        <w:t>| Destructive Preview reset execution | Explicitly excluded per safety requirements |</w:t>
      </w:r>
    </w:p>
    <w:p>
      <w:pPr>
        <w:pStyle w:val="IntenseQuote"/>
      </w:pPr>
      <w:r>
        <w:t>| Production deployment test | Out of scope; no Production env or data touched |</w:t>
      </w:r>
    </w:p>
    <w:p>
      <w:r>
        <w:t>---</w:t>
      </w:r>
    </w:p>
    <w:p>
      <w:pPr>
        <w:pStyle w:val="Heading2"/>
      </w:pPr>
      <w:r>
        <w:t>Preview behavior</w:t>
      </w:r>
    </w:p>
    <w:p>
      <w:r>
        <w:rPr>
          <w:b/>
        </w:rPr>
        <w:t>Before fix (reported on deployed Preview):</w:t>
      </w:r>
    </w:p>
    <w:p>
      <w:pPr>
        <w:pStyle w:val="ListBullet"/>
      </w:pPr>
      <w:r>
        <w:t>GET `/api/admin/shop-reset` — Owner session recognized; preview counts and target metadata returned</w:t>
      </w:r>
    </w:p>
    <w:p>
      <w:pPr>
        <w:pStyle w:val="ListBullet"/>
      </w:pPr>
      <w:r>
        <w:t>POST `/api/admin/shop-reset` — 401 `Authentication required.` despite visible Owner UI</w:t>
      </w:r>
    </w:p>
    <w:p>
      <w:r>
        <w:rPr>
          <w:b/>
        </w:rPr>
        <w:t>After fix (expected on next Preview deploy):</w:t>
      </w:r>
    </w:p>
    <w:p>
      <w:pPr>
        <w:pStyle w:val="ListBullet"/>
      </w:pPr>
      <w:r>
        <w:t>POST should resolve the same Owner session as GET via Request Cookie header</w:t>
      </w:r>
    </w:p>
    <w:p>
      <w:pPr>
        <w:pStyle w:val="ListBullet"/>
      </w:pPr>
      <w:r>
        <w:t>Owner POST with wrong confirmation → 400 `confirmation_required` (or 403 target guard if unauthorized)</w:t>
      </w:r>
    </w:p>
    <w:p>
      <w:pPr>
        <w:pStyle w:val="ListBullet"/>
      </w:pPr>
      <w:r>
        <w:t>Owner POST with correct confirmation + authorized target → proceeds to backup/reset path</w:t>
      </w:r>
    </w:p>
    <w:p>
      <w:r>
        <w:t>**Important:** Preview E2E success is **not claimed** until manually verified on the deployed Preview URL after this branch merges/builds.</w:t>
      </w:r>
    </w:p>
    <w:p>
      <w:r>
        <w:t>---</w:t>
      </w:r>
    </w:p>
    <w:p>
      <w:pPr>
        <w:pStyle w:val="Heading2"/>
      </w:pPr>
      <w:r>
        <w:t>Production safety</w:t>
      </w:r>
    </w:p>
    <w:p>
      <w:pPr>
        <w:pStyle w:val="ListBullet"/>
      </w:pPr>
      <w:r>
        <w:t>No changes to reset scope, deletion sets, confirmation phrases, or target guard rules.</w:t>
      </w:r>
    </w:p>
    <w:p>
      <w:pPr>
        <w:pStyle w:val="ListBullet"/>
      </w:pPr>
      <w:r>
        <w:t>No Production environment variables modified.</w:t>
      </w:r>
    </w:p>
    <w:p>
      <w:pPr>
        <w:pStyle w:val="ListBullet"/>
      </w:pPr>
      <w:r>
        <w:t>No Production data modified.</w:t>
      </w:r>
    </w:p>
    <w:p>
      <w:pPr>
        <w:pStyle w:val="ListBullet"/>
      </w:pPr>
      <w:r>
        <w:t>Unauthenticated and non-owner requests remain rejected.</w:t>
      </w:r>
    </w:p>
    <w:p>
      <w:pPr>
        <w:pStyle w:val="ListBullet"/>
      </w:pPr>
      <w:r>
        <w:t>Production remains blocked unless explicit maintenance env vars are set (`ALLOW_DESTRUCTIVE_OPS`, fingerprint flags, etc.).</w:t>
      </w:r>
    </w:p>
    <w:p>
      <w:pPr>
        <w:pStyle w:val="ListBullet"/>
      </w:pPr>
      <w:r>
        <w:t>Session cookies remain `httpOnly`, `sameSite=lax`, `secure` on production/staging — no cookie policy weakening.</w:t>
      </w:r>
    </w:p>
    <w:p>
      <w:pPr>
        <w:pStyle w:val="ListBullet"/>
      </w:pPr>
      <w:r>
        <w:t>Reading the session from the inbound Request Cookie header is standard for Route Handlers and only accepts the same signed token already issued by the app.</w:t>
      </w:r>
    </w:p>
    <w:p>
      <w:r>
        <w:t>---</w:t>
      </w:r>
    </w:p>
    <w:p>
      <w:pPr>
        <w:pStyle w:val="Heading2"/>
      </w:pPr>
      <w:r>
        <w:t>Files changed</w:t>
      </w:r>
    </w:p>
    <w:p>
      <w:pPr>
        <w:pStyle w:val="IntenseQuote"/>
      </w:pPr>
      <w:r>
        <w:t>| File | Change |</w:t>
      </w:r>
    </w:p>
    <w:p>
      <w:r>
        <w:t>|------|--------|</w:t>
      </w:r>
    </w:p>
    <w:p>
      <w:pPr>
        <w:pStyle w:val="IntenseQuote"/>
      </w:pPr>
      <w:r>
        <w:t>| `lib/server/session.ts` | Request Cookie header session resolution |</w:t>
      </w:r>
    </w:p>
    <w:p>
      <w:pPr>
        <w:pStyle w:val="IntenseQuote"/>
      </w:pPr>
      <w:r>
        <w:t>| `lib/server/route-handler.ts` | Pass Request into `requireSession` |</w:t>
      </w:r>
    </w:p>
    <w:p>
      <w:pPr>
        <w:pStyle w:val="IntenseQuote"/>
      </w:pPr>
      <w:r>
        <w:t>| `app/api/admin/shop-reset/route.ts` | `withSessionDatabase` + session handoff |</w:t>
      </w:r>
    </w:p>
    <w:p>
      <w:pPr>
        <w:pStyle w:val="IntenseQuote"/>
      </w:pPr>
      <w:r>
        <w:t>| `lib/server/branch-shop-reset-service.ts` | Accept session param; remove internal `requireSession` |</w:t>
      </w:r>
    </w:p>
    <w:p>
      <w:pPr>
        <w:pStyle w:val="IntenseQuote"/>
      </w:pPr>
      <w:r>
        <w:t>| `scripts/verify-owner-shop-reset.ts` | AUTH regression checks A/B + unit parser test |</w:t>
      </w:r>
    </w:p>
    <w:p>
      <w:pPr>
        <w:pStyle w:val="IntenseQuote"/>
      </w:pPr>
      <w:r>
        <w:t>| `docs/data-integrity/OWNER-SHOP-RESET-PREVIEW-AUTH-FIX-REPORT.md` | This report |</w:t>
      </w:r>
    </w:p>
    <w:p>
      <w:pPr>
        <w:pStyle w:val="IntenseQuote"/>
      </w:pPr>
      <w:r>
        <w:t>| `docs/data-integrity/OWNER-SHOP-RESET-PREVIEW-AUTH-FIX-REPORT.docx` | Word deliverable |</w:t>
      </w:r>
    </w:p>
    <w:p>
      <w:r>
        <w:t>---</w:t>
      </w:r>
    </w:p>
    <w:p>
      <w:pPr>
        <w:pStyle w:val="Heading2"/>
      </w:pPr>
      <w:r>
        <w:t>Manual Preview verification checklist (for Kevin)</w:t>
      </w:r>
    </w:p>
    <w:p>
      <w:r>
        <w:t>1. Deploy branch `cursor/owner-shop-reset-preview-auth-fix-b6e7` to Vercel Preview.</w:t>
      </w:r>
    </w:p>
    <w:p>
      <w:r>
        <w:t>2. Log in as Owner on Preview.</w:t>
      </w:r>
    </w:p>
    <w:p>
      <w:r>
        <w:t>3. Open **Settings → Data &amp; Backup → Shop Reset**.</w:t>
      </w:r>
    </w:p>
    <w:p>
      <w:r>
        <w:t>4. Confirm GET preview still loads counts + fingerprint.</w:t>
      </w:r>
    </w:p>
    <w:p>
      <w:r>
        <w:t>5. Enter the correct confirmation phrase and submit reset.</w:t>
      </w:r>
    </w:p>
    <w:p>
      <w:r>
        <w:t>6. **Expected:** no `Authentication required.` — request reaches backup/reset or target/confirmation guard with actionable message.</w:t>
      </w:r>
    </w:p>
    <w:p>
      <w:r>
        <w:t>7. Do **not** complete a destructive reset unless intentionally testing on the authorized Preview Neon target.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