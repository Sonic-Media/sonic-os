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REGRESSION TRACE REPORT</w:t>
      </w:r>
    </w:p>
    <w:p>
      <w:r>
        <w:t>**Date:** 11 September 2026</w:t>
      </w:r>
    </w:p>
    <w:p>
      <w:r>
        <w:t>**Type:** Diagnostic only (no code, env, DB, or migration changes)</w:t>
      </w:r>
    </w:p>
    <w:p>
      <w:r>
        <w:t>**Prepared for:** Management review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Two production issues were observed after the 11 Sep deploy:</w:t>
      </w:r>
    </w:p>
    <w:p>
      <w:r>
        <w:t>1. **Daily wage UI** — Staff see "Daily wage already recorded for this date" when they appear unpaid (Cash Summary shows UGX 0).</w:t>
      </w:r>
    </w:p>
    <w:p>
      <w:r>
        <w:t>2. **Database health** — `/api/health` reports `databaseConfigured: true`, `databaseConnected: false`, `databaseError: "Invalid URL"`.</w:t>
      </w:r>
    </w:p>
    <w:p>
      <w:r>
        <w:rPr>
          <w:b/>
        </w:rPr>
        <w:t>Verdict: These are INDEPENDENT issues.</w:t>
      </w:r>
    </w:p>
    <w:p>
      <w:pPr>
        <w:pStyle w:val="ListBullet"/>
      </w:pPr>
      <w:r>
        <w:t>Daily wage = pre-existing UI bug (fixed in deployed code) plus a client cache sync issue.</w:t>
      </w:r>
    </w:p>
    <w:p>
      <w:pPr>
        <w:pStyle w:val="ListBullet"/>
      </w:pPr>
      <w:r>
        <w:t>Database = malformed `DATABASE_URL` on Vercel. Not caused by today's merge.</w:t>
      </w:r>
    </w:p>
    <w:p>
      <w:r>
        <w:t>---</w:t>
      </w:r>
    </w:p>
    <w:p>
      <w:pPr>
        <w:pStyle w:val="Heading2"/>
      </w:pPr>
      <w:r>
        <w:t>Issue 1 — Daily Wage UI</w:t>
      </w:r>
    </w:p>
    <w:p>
      <w:pPr>
        <w:pStyle w:val="Heading3"/>
      </w:pPr>
      <w:r>
        <w:t>What users saw</w:t>
      </w:r>
    </w:p>
    <w:p>
      <w:pPr>
        <w:pStyle w:val="ListBullet"/>
      </w:pPr>
      <w:r>
        <w:t>Message: "Daily wage already recorded for this date."</w:t>
      </w:r>
    </w:p>
    <w:p>
      <w:pPr>
        <w:pStyle w:val="ListBullet"/>
      </w:pPr>
      <w:r>
        <w:t>Cash Summary Daily Wage: UGX 0</w:t>
      </w:r>
    </w:p>
    <w:p>
      <w:pPr>
        <w:pStyle w:val="ListBullet"/>
      </w:pPr>
      <w:r>
        <w:t>Staff member believes they have not been paid</w:t>
      </w:r>
    </w:p>
    <w:p>
      <w:pPr>
        <w:pStyle w:val="Heading3"/>
      </w:pPr>
      <w:r>
        <w:t>Root cause A — Branch-wide wage check (pre-existing)</w:t>
      </w:r>
    </w:p>
    <w:p>
      <w:r>
        <w:t>**Introduced:** Commit `747c2c7` (23 Aug 2026)</w:t>
      </w:r>
    </w:p>
    <w:p>
      <w:r>
        <w:t>**Author:** Kevin Agaba</w:t>
      </w:r>
    </w:p>
    <w:p>
      <w:r>
        <w:t>**Change:** `const wageRecorded = staffPayouts &gt; 0` in staff operations workspace</w:t>
      </w:r>
    </w:p>
    <w:p>
      <w:r>
        <w:t>**Effect:** If Staff A was paid on a branch/date, Staff B was treated as already paid too — even though the server only blocks duplicates per staff member.</w:t>
      </w:r>
    </w:p>
    <w:p>
      <w:r>
        <w:t>**Was live on:** Sep 3 production (`33201bc`) and pre-merge main.</w:t>
      </w:r>
    </w:p>
    <w:p>
      <w:r>
        <w:t>**Server was always correct:** Duplicate check uses `staffId + branchId + date` since Aug 2026 (`988d0d8`).</w:t>
      </w:r>
    </w:p>
    <w:p>
      <w:pPr>
        <w:pStyle w:val="Heading3"/>
      </w:pPr>
      <w:r>
        <w:t>Root cause B — Client cache desync (409 + UGX 0)</w:t>
      </w:r>
    </w:p>
    <w:p>
      <w:r>
        <w:t>The exact error text comes from the **server API** (409 response), not the old branch-wide UI.</w:t>
      </w:r>
    </w:p>
    <w:p>
      <w:r>
        <w:t>**Pattern:** Payment row exists in PostgreSQL for this staff member, but the browser's payments cache is stale → UI shows 0 in Cash Summary while server rejects a new payment.</w:t>
      </w:r>
    </w:p>
    <w:p>
      <w:r>
        <w:t>**Fixed in deploy:** Commit `6a5d4ad` (11 Sep 2026) — refresh payments on duplicate response and on daily wage card mount.</w:t>
      </w:r>
    </w:p>
    <w:p>
      <w:pPr>
        <w:pStyle w:val="Heading3"/>
      </w:pPr>
      <w:r>
        <w:t>Fix #24 — Did it correct the branch-wide bug?</w:t>
      </w:r>
    </w:p>
    <w:p>
      <w:r>
        <w:t>**Yes.** Commit `df175c8` (11 Sep 2026):</w:t>
      </w:r>
    </w:p>
    <w:p>
      <w:pPr>
        <w:pStyle w:val="ListBullet"/>
      </w:pPr>
      <w:r>
        <w:t>Before: `wageRecorded = staffPayouts &gt; 0` (any staff on branch)</w:t>
      </w:r>
    </w:p>
    <w:p>
      <w:pPr>
        <w:pStyle w:val="ListBullet"/>
      </w:pPr>
      <w:r>
        <w:t>After: `wageRecorded = Boolean(ownDailyWagePayment)` (logged-in staff only)</w:t>
      </w:r>
    </w:p>
    <w:p>
      <w:r>
        <w:t>Both Fix #24 (`df175c8`) and the sync fix (`6a5d4ad`) are included in the current production deploy.</w:t>
      </w:r>
    </w:p>
    <w:p>
      <w:pPr>
        <w:pStyle w:val="Heading3"/>
      </w:pPr>
      <w:r>
        <w:t>Key commits (daily wage)</w:t>
      </w:r>
    </w:p>
    <w:p>
      <w:pPr>
        <w:pStyle w:val="IntenseQuote"/>
      </w:pPr>
      <w:r>
        <w:t>| Commit | Date | What it did |</w:t>
      </w:r>
    </w:p>
    <w:p>
      <w:r>
        <w:t>|--------|------|-------------|</w:t>
      </w:r>
    </w:p>
    <w:p>
      <w:pPr>
        <w:pStyle w:val="IntenseQuote"/>
      </w:pPr>
      <w:r>
        <w:t>| 747c2c7 | 23 Aug 2026 | Introduced branch-wide wage check (bug) |</w:t>
      </w:r>
    </w:p>
    <w:p>
      <w:pPr>
        <w:pStyle w:val="IntenseQuote"/>
      </w:pPr>
      <w:r>
        <w:t>| 988d0d8 | 24 Aug 2026 | Server per-staff duplicate guard (unchanged) |</w:t>
      </w:r>
    </w:p>
    <w:p>
      <w:pPr>
        <w:pStyle w:val="IntenseQuote"/>
      </w:pPr>
      <w:r>
        <w:t>| 759e67f | 11 Sep 2026 | Fix #17 — branch auth only |</w:t>
      </w:r>
    </w:p>
    <w:p>
      <w:pPr>
        <w:pStyle w:val="IntenseQuote"/>
      </w:pPr>
      <w:r>
        <w:t>| df175c8 | 11 Sep 2026 | Fix #24 — per-staff UI isolation |</w:t>
      </w:r>
    </w:p>
    <w:p>
      <w:pPr>
        <w:pStyle w:val="IntenseQuote"/>
      </w:pPr>
      <w:r>
        <w:t>| 6a5d4ad | 11 Sep 2026 | Sync fix — 409 + stale cache |</w:t>
      </w:r>
    </w:p>
    <w:p>
      <w:pPr>
        <w:pStyle w:val="Heading3"/>
      </w:pPr>
      <w:r>
        <w:t>Files involved</w:t>
      </w:r>
    </w:p>
    <w:p>
      <w:pPr>
        <w:pStyle w:val="ListBullet"/>
      </w:pPr>
      <w:r>
        <w:t>components/operations/staff/staff-operations-workspace.tsx</w:t>
      </w:r>
    </w:p>
    <w:p>
      <w:pPr>
        <w:pStyle w:val="ListBullet"/>
      </w:pPr>
      <w:r>
        <w:t>components/operations/staff/staff-daily-wage-card.tsx</w:t>
      </w:r>
    </w:p>
    <w:p>
      <w:pPr>
        <w:pStyle w:val="ListBullet"/>
      </w:pPr>
      <w:r>
        <w:t>components/operations/staff/staff-end-of-day-card.tsx</w:t>
      </w:r>
    </w:p>
    <w:p>
      <w:pPr>
        <w:pStyle w:val="ListBullet"/>
      </w:pPr>
      <w:r>
        <w:t>components/operations/staff/staff-day-closed-view.tsx</w:t>
      </w:r>
    </w:p>
    <w:p>
      <w:pPr>
        <w:pStyle w:val="ListBullet"/>
      </w:pPr>
      <w:r>
        <w:t>hooks/use-entry-form.ts</w:t>
      </w:r>
    </w:p>
    <w:p>
      <w:pPr>
        <w:pStyle w:val="ListBullet"/>
      </w:pPr>
      <w:r>
        <w:t>lib/staff-payments/calculations.ts</w:t>
      </w:r>
    </w:p>
    <w:p>
      <w:pPr>
        <w:pStyle w:val="ListBullet"/>
      </w:pPr>
      <w:r>
        <w:t>context/staff-payments-context.tsx</w:t>
      </w:r>
    </w:p>
    <w:p>
      <w:pPr>
        <w:pStyle w:val="ListBullet"/>
      </w:pPr>
      <w:r>
        <w:t>lib/server/services/staff-payments-service.ts (auth only, not Fix #24)</w:t>
      </w:r>
    </w:p>
    <w:p>
      <w:r>
        <w:t>---</w:t>
      </w:r>
    </w:p>
    <w:p>
      <w:pPr>
        <w:pStyle w:val="Heading2"/>
      </w:pPr>
      <w:r>
        <w:t>Issue 2 — Database Invalid URL</w:t>
      </w:r>
    </w:p>
    <w:p>
      <w:pPr>
        <w:pStyle w:val="Heading3"/>
      </w:pPr>
      <w:r>
        <w:t>What production reports (live check, 11 Sep 2026)</w:t>
      </w:r>
    </w:p>
    <w:p>
      <w:r>
        <w:t>```</w:t>
      </w:r>
    </w:p>
    <w:p>
      <w:r>
        <w:t>GET https://sonic-os-lemon.vercel.app/api/health</w:t>
      </w:r>
    </w:p>
    <w:p>
      <w:r>
        <w:t>status: ok</w:t>
      </w:r>
    </w:p>
    <w:p>
      <w:r>
        <w:t>databaseConfigured: true</w:t>
      </w:r>
    </w:p>
    <w:p>
      <w:r>
        <w:t>databaseConnected: false</w:t>
      </w:r>
    </w:p>
    <w:p>
      <w:r>
        <w:t>databaseError: Invalid URL</w:t>
      </w:r>
    </w:p>
    <w:p>
      <w:r>
        <w:t>```</w:t>
      </w:r>
    </w:p>
    <w:p>
      <w:r>
        <w:t>Note: `status: ok` means the health endpoint responded. `databaseConnected: false` is the real failure.</w:t>
      </w:r>
    </w:p>
    <w:p>
      <w:pPr>
        <w:pStyle w:val="Heading3"/>
      </w:pPr>
      <w:r>
        <w:t>Root cause</w:t>
      </w:r>
    </w:p>
    <w:p>
      <w:r>
        <w:t>`DATABASE_URL` is **set** on Vercel but **cannot be parsed as a valid URL** (typo, bad quotes, truncated value, invalid scheme, etc.).</w:t>
      </w:r>
    </w:p>
    <w:p>
      <w:r>
        <w:t>This is a **Vercel environment configuration problem**, not application code from the merge.</w:t>
      </w:r>
    </w:p>
    <w:p>
      <w:pPr>
        <w:pStyle w:val="Heading3"/>
      </w:pPr>
      <w:r>
        <w:t>Code evidence — zero DB/config changes in deploy</w:t>
      </w:r>
    </w:p>
    <w:p>
      <w:r>
        <w:t>Between last known-good prod (`33201bc`, 3 Sep) and today's deploy (`dcff0bf`, 11 Sep):</w:t>
      </w:r>
    </w:p>
    <w:p>
      <w:r>
        <w:rPr>
          <w:b/>
        </w:rPr>
        <w:t>No changes to:</w:t>
      </w:r>
    </w:p>
    <w:p>
      <w:pPr>
        <w:pStyle w:val="ListBullet"/>
      </w:pPr>
      <w:r>
        <w:t>lib/db.ts</w:t>
      </w:r>
    </w:p>
    <w:p>
      <w:pPr>
        <w:pStyle w:val="ListBullet"/>
      </w:pPr>
      <w:r>
        <w:t>lib/db/connection.ts</w:t>
      </w:r>
    </w:p>
    <w:p>
      <w:pPr>
        <w:pStyle w:val="ListBullet"/>
      </w:pPr>
      <w:r>
        <w:t>prisma.config.ts</w:t>
      </w:r>
    </w:p>
    <w:p>
      <w:pPr>
        <w:pStyle w:val="ListBullet"/>
      </w:pPr>
      <w:r>
        <w:t>lib/env/load-env.ts</w:t>
      </w:r>
    </w:p>
    <w:p>
      <w:pPr>
        <w:pStyle w:val="ListBullet"/>
      </w:pPr>
      <w:r>
        <w:t>app/api/health/route.ts</w:t>
      </w:r>
    </w:p>
    <w:p>
      <w:pPr>
        <w:pStyle w:val="ListBullet"/>
      </w:pPr>
      <w:r>
        <w:t>app/api/auth/session/route.ts</w:t>
      </w:r>
    </w:p>
    <w:p>
      <w:r>
        <w:t>The "Invalid URL" diagnostic path existed since Aug 2026 (`cc6a24f`) and was already on Sep 3 production.</w:t>
      </w:r>
    </w:p>
    <w:p>
      <w:r>
        <w:rPr>
          <w:b/>
        </w:rPr>
        <w:t>No Cursor Fix #24 commits touched database or config files.</w:t>
      </w:r>
    </w:p>
    <w:p>
      <w:r>
        <w:t>---</w:t>
      </w:r>
    </w:p>
    <w:p>
      <w:pPr>
        <w:pStyle w:val="Heading2"/>
      </w:pPr>
      <w:r>
        <w:t>Are the two issues related?</w:t>
      </w:r>
    </w:p>
    <w:p>
      <w:r>
        <w:rPr>
          <w:b/>
        </w:rPr>
        <w:t>No.</w:t>
      </w:r>
    </w:p>
    <w:p>
      <w:pPr>
        <w:pStyle w:val="IntenseQuote"/>
      </w:pPr>
      <w:r>
        <w:t>| | Daily wage | Database Invalid URL |</w:t>
      </w:r>
    </w:p>
    <w:p>
      <w:r>
        <w:t>|---|------------|---------------------|</w:t>
      </w:r>
    </w:p>
    <w:p>
      <w:pPr>
        <w:pStyle w:val="IntenseQuote"/>
      </w:pPr>
      <w:r>
        <w:t>| Same Cursor commit chain? | Yes (Fix #24) | No |</w:t>
      </w:r>
    </w:p>
    <w:p>
      <w:pPr>
        <w:pStyle w:val="IntenseQuote"/>
      </w:pPr>
      <w:r>
        <w:t>| Introduced by today's merge? | Merge fixes pre-existing bug | No |</w:t>
      </w:r>
    </w:p>
    <w:p>
      <w:pPr>
        <w:pStyle w:val="IntenseQuote"/>
      </w:pPr>
      <w:r>
        <w:t>| Fix in deployed code? | Yes (df175c8 + 6a5d4ad) | Requires Vercel env fix |</w:t>
      </w:r>
    </w:p>
    <w:p>
      <w:pPr>
        <w:pStyle w:val="IntenseQuote"/>
      </w:pPr>
      <w:r>
        <w:t>| Can verify on prod now? | No — DB down blocks login | N/A |</w:t>
      </w:r>
    </w:p>
    <w:p>
      <w:r>
        <w:t>Pre-deploy screenshots showed revenue data loaded → database **was working before redeploy**. Failure appeared after redeploy, pointing to env misconfiguration at deploy time — not new code.</w:t>
      </w:r>
    </w:p>
    <w:p>
      <w:r>
        <w:t>---</w:t>
      </w:r>
    </w:p>
    <w:p>
      <w:pPr>
        <w:pStyle w:val="Heading2"/>
      </w:pPr>
      <w:r>
        <w:t>Deployment reference</w:t>
      </w:r>
    </w:p>
    <w:p>
      <w:pPr>
        <w:pStyle w:val="IntenseQuote"/>
      </w:pPr>
      <w:r>
        <w:t>| Item | Value |</w:t>
      </w:r>
    </w:p>
    <w:p>
      <w:r>
        <w:t>|------|-------|</w:t>
      </w:r>
    </w:p>
    <w:p>
      <w:pPr>
        <w:pStyle w:val="IntenseQuote"/>
      </w:pPr>
      <w:r>
        <w:t>| Last known-good prod | 33201bc (3 Sep 2026) |</w:t>
      </w:r>
    </w:p>
    <w:p>
      <w:pPr>
        <w:pStyle w:val="IntenseQuote"/>
      </w:pPr>
      <w:r>
        <w:t>| Feature branch HEAD | 6a5d4ad |</w:t>
      </w:r>
    </w:p>
    <w:p>
      <w:pPr>
        <w:pStyle w:val="IntenseQuote"/>
      </w:pPr>
      <w:r>
        <w:t>| Production deploy commit | dcff0bf (11 Sep 2026, 18:14 UTC) |</w:t>
      </w:r>
    </w:p>
    <w:p>
      <w:pPr>
        <w:pStyle w:val="IntenseQuote"/>
      </w:pPr>
      <w:r>
        <w:t>| PR merged | #31 — https://github.com/Sonic-Media/sonic-os/pull/31 |</w:t>
      </w:r>
    </w:p>
    <w:p>
      <w:pPr>
        <w:pStyle w:val="IntenseQuote"/>
      </w:pPr>
      <w:r>
        <w:t>| Production URL | https://sonic-os-lemon.vercel.app |</w:t>
      </w:r>
    </w:p>
    <w:p>
      <w:r>
        <w:t>---</w:t>
      </w:r>
    </w:p>
    <w:p>
      <w:pPr>
        <w:pStyle w:val="Heading2"/>
      </w:pPr>
      <w:r>
        <w:t>Was production touched?</w:t>
      </w:r>
    </w:p>
    <w:p>
      <w:pPr>
        <w:pStyle w:val="IntenseQuote"/>
      </w:pPr>
      <w:r>
        <w:t>| Action | Done by agent? |</w:t>
      </w:r>
    </w:p>
    <w:p>
      <w:r>
        <w:t>|--------|----------------|</w:t>
      </w:r>
    </w:p>
    <w:p>
      <w:pPr>
        <w:pStyle w:val="IntenseQuote"/>
      </w:pPr>
      <w:r>
        <w:t>| Code merged and deployed (PR #31) | Yes |</w:t>
      </w:r>
    </w:p>
    <w:p>
      <w:pPr>
        <w:pStyle w:val="IntenseQuote"/>
      </w:pPr>
      <w:r>
        <w:t>| Vercel DATABASE_URL changed | No |</w:t>
      </w:r>
    </w:p>
    <w:p>
      <w:pPr>
        <w:pStyle w:val="IntenseQuote"/>
      </w:pPr>
      <w:r>
        <w:t>| Production database modified | No |</w:t>
      </w:r>
    </w:p>
    <w:p>
      <w:pPr>
        <w:pStyle w:val="IntenseQuote"/>
      </w:pPr>
      <w:r>
        <w:t>| Migrations run on production | No |</w:t>
      </w:r>
    </w:p>
    <w:p>
      <w:r>
        <w:t>---</w:t>
      </w:r>
    </w:p>
    <w:p>
      <w:pPr>
        <w:pStyle w:val="Heading2"/>
      </w:pPr>
      <w:r>
        <w:t>Recommended next steps</w:t>
      </w:r>
    </w:p>
    <w:p>
      <w:r>
        <w:t>1. **Fix Vercel production `DATABASE_URL`** — validate as a proper `postgresql://...` URL with no stray quotes or line breaks.</w:t>
      </w:r>
    </w:p>
    <w:p>
      <w:r>
        <w:t>2. **Confirm health** — `/api/health` should show `databaseConnected: true`.</w:t>
      </w:r>
    </w:p>
    <w:p>
      <w:r>
        <w:t>3. **Re-test daily wage** — with DB restored, verify Fix #24 and sync fix on production.</w:t>
      </w:r>
    </w:p>
    <w:p>
      <w:r>
        <w:t>---</w:t>
      </w:r>
    </w:p>
    <w:p>
      <w:pPr>
        <w:pStyle w:val="Heading2"/>
      </w:pPr>
      <w:r>
        <w:t>Conclusions</w:t>
      </w:r>
    </w:p>
    <w:p>
      <w:r>
        <w:t>1. **Daily wage:** Caused by branch-wide UI logic from Aug 2026. Server was always per-staff. Fix #24 and sync fix are in the deployed code but cannot be verified until DB is restored.</w:t>
      </w:r>
    </w:p>
    <w:p>
      <w:r>
        <w:t>2. **Database:** Caused by malformed `DATABASE_URL` on Vercel. Not caused by merge commits between 33201bc and dcff0bf.</w:t>
      </w:r>
    </w:p>
    <w:p>
      <w:r>
        <w:t>3. **Relationship:** Independent issues coinciding around the 11 Sep redeploy.</w:t>
      </w:r>
    </w:p>
    <w:p>
      <w:r>
        <w:t>---</w:t>
      </w:r>
    </w:p>
    <w:p>
      <w:r>
        <w:t>*Diagnostic investigation only. No credentials exposed. No production database access.*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