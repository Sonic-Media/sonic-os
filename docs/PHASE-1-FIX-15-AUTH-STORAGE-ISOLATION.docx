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PHASE 1 FIX #15 REPORT</w:t>
      </w:r>
    </w:p>
    <w:p>
      <w:pPr>
        <w:pStyle w:val="Heading2"/>
      </w:pPr>
      <w:r>
        <w:t>1. Status</w:t>
      </w:r>
    </w:p>
    <w:p>
      <w:r>
        <w:t>PASS — Legacy auth storage purge and session isolation implemented.</w:t>
      </w:r>
    </w:p>
    <w:p>
      <w:pPr>
        <w:pStyle w:val="Heading2"/>
      </w:pPr>
      <w:r>
        <w:t>2. Original Finding</w:t>
      </w:r>
    </w:p>
    <w:p>
      <w:r>
        <w:t>Medium #15: Legacy localStorage keys were not fully purged on login/logout, allowing stale User A client state to potentially affect User B.</w:t>
      </w:r>
    </w:p>
    <w:p>
      <w:pPr>
        <w:pStyle w:val="Heading2"/>
      </w:pPr>
      <w:r>
        <w:t>3. Root Cause</w:t>
      </w:r>
    </w:p>
    <w:p>
      <w:r>
        <w:t>clearSession() used a hardcoded partial key list missing ACTIVE_BRANCH_STORAGE_KEY, stock keys, sales customers, suppliers, expense categories, and stock product/movement keys. Branch context readStoredActiveBranch() could override server branch. No sessionRequestId race guards in auth-context.</w:t>
      </w:r>
    </w:p>
    <w:p>
      <w:pPr>
        <w:pStyle w:val="Heading2"/>
      </w:pPr>
      <w:r>
        <w:t>4. Storage Audit</w:t>
      </w:r>
    </w:p>
    <w:p>
      <w:r>
        <w:t>Audited all localStorage usage: lib/auth-storage.ts, lib/constants.ts, context/branch-context.tsx, lib/historical-import/undo-storage.ts, lib/notification-storage.ts, lib/safe-storage.ts. No sessionStorage usage. Server auth uses cookie sonic-os-session-token.</w:t>
      </w:r>
    </w:p>
    <w:p>
      <w:pPr>
        <w:pStyle w:val="Heading2"/>
      </w:pPr>
      <w:r>
        <w:t>5. Storage Key Classification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KEY</w:t>
            </w:r>
          </w:p>
        </w:tc>
        <w:tc>
          <w:tcPr>
            <w:tcW w:type="dxa" w:w="1080"/>
          </w:tcPr>
          <w:p>
            <w:r>
              <w:t>PURPOSE</w:t>
            </w:r>
          </w:p>
        </w:tc>
        <w:tc>
          <w:tcPr>
            <w:tcW w:type="dxa" w:w="1080"/>
          </w:tcPr>
          <w:p>
            <w:r>
              <w:t>USER-SPECIFIC?</w:t>
            </w:r>
          </w:p>
        </w:tc>
        <w:tc>
          <w:tcPr>
            <w:tcW w:type="dxa" w:w="1080"/>
          </w:tcPr>
          <w:p>
            <w:r>
              <w:t>BRANCH-SPECIFIC?</w:t>
            </w:r>
          </w:p>
        </w:tc>
        <w:tc>
          <w:tcPr>
            <w:tcW w:type="dxa" w:w="1080"/>
          </w:tcPr>
          <w:p>
            <w:r>
              <w:t>BUSINESS DATA?</w:t>
            </w:r>
          </w:p>
        </w:tc>
        <w:tc>
          <w:tcPr>
            <w:tcW w:type="dxa" w:w="1080"/>
          </w:tcPr>
          <w:p>
            <w:r>
              <w:t>SECURITY IMPACT</w:t>
            </w:r>
          </w:p>
        </w:tc>
        <w:tc>
          <w:tcPr>
            <w:tcW w:type="dxa" w:w="1080"/>
          </w:tcPr>
          <w:p>
            <w:r>
              <w:t>KEEP/REMOVE/MIGRATE</w:t>
            </w:r>
          </w:p>
        </w:tc>
        <w:tc>
          <w:tcPr>
            <w:tcW w:type="dxa" w:w="1080"/>
          </w:tcPr>
          <w:p>
            <w:r>
              <w:t>REASON</w:t>
            </w:r>
          </w:p>
        </w:tc>
      </w:tr>
      <w:tr>
        <w:tc>
          <w:tcPr>
            <w:tcW w:type="dxa" w:w="1080"/>
          </w:tcPr>
          <w:p>
            <w:r>
              <w:t>sonic-os-session</w:t>
            </w:r>
          </w:p>
        </w:tc>
        <w:tc>
          <w:tcPr>
            <w:tcW w:type="dxa" w:w="1080"/>
          </w:tcPr>
          <w:p>
            <w:r>
              <w:t>Legacy auth session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Critical</w:t>
            </w:r>
          </w:p>
        </w:tc>
        <w:tc>
          <w:tcPr>
            <w:tcW w:type="dxa" w:w="1080"/>
          </w:tcPr>
          <w:p>
            <w:r>
              <w:t>REMOVE</w:t>
            </w:r>
          </w:p>
        </w:tc>
        <w:tc>
          <w:tcPr>
            <w:tcW w:type="dxa" w:w="1080"/>
          </w:tcPr>
          <w:p>
            <w:r>
              <w:t>Purged on logout/login via clearSession</w:t>
            </w:r>
          </w:p>
        </w:tc>
      </w:tr>
      <w:tr>
        <w:tc>
          <w:tcPr>
            <w:tcW w:type="dxa" w:w="1080"/>
          </w:tcPr>
          <w:p>
            <w:r>
              <w:t>sonic-os-users</w:t>
            </w:r>
          </w:p>
        </w:tc>
        <w:tc>
          <w:tcPr>
            <w:tcW w:type="dxa" w:w="1080"/>
          </w:tcPr>
          <w:p>
            <w:r>
              <w:t>Legacy user list cache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Critical</w:t>
            </w:r>
          </w:p>
        </w:tc>
        <w:tc>
          <w:tcPr>
            <w:tcW w:type="dxa" w:w="1080"/>
          </w:tcPr>
          <w:p>
            <w:r>
              <w:t>REMOVE</w:t>
            </w:r>
          </w:p>
        </w:tc>
        <w:tc>
          <w:tcPr>
            <w:tcW w:type="dxa" w:w="1080"/>
          </w:tcPr>
          <w:p>
            <w:r>
              <w:t>Purged; users loaded from API</w:t>
            </w:r>
          </w:p>
        </w:tc>
      </w:tr>
      <w:tr>
        <w:tc>
          <w:tcPr>
            <w:tcW w:type="dxa" w:w="1080"/>
          </w:tcPr>
          <w:p>
            <w:r>
              <w:t>sonic-os-auth-audit</w:t>
            </w:r>
          </w:p>
        </w:tc>
        <w:tc>
          <w:tcPr>
            <w:tcW w:type="dxa" w:w="1080"/>
          </w:tcPr>
          <w:p>
            <w:r>
              <w:t>Legacy auth audit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REMOVE</w:t>
            </w:r>
          </w:p>
        </w:tc>
        <w:tc>
          <w:tcPr>
            <w:tcW w:type="dxa" w:w="1080"/>
          </w:tcPr>
          <w:p>
            <w:r>
              <w:t>Purged on session change</w:t>
            </w:r>
          </w:p>
        </w:tc>
      </w:tr>
      <w:tr>
        <w:tc>
          <w:tcPr>
            <w:tcW w:type="dxa" w:w="1080"/>
          </w:tcPr>
          <w:p>
            <w:r>
              <w:t>sonic-os-staff</w:t>
            </w:r>
          </w:p>
        </w:tc>
        <w:tc>
          <w:tcPr>
            <w:tcW w:type="dxa" w:w="1080"/>
          </w:tcPr>
          <w:p>
            <w:r>
              <w:t>Legacy staff identity cache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Critical</w:t>
            </w:r>
          </w:p>
        </w:tc>
        <w:tc>
          <w:tcPr>
            <w:tcW w:type="dxa" w:w="1080"/>
          </w:tcPr>
          <w:p>
            <w:r>
              <w:t>REMOVE</w:t>
            </w:r>
          </w:p>
        </w:tc>
        <w:tc>
          <w:tcPr>
            <w:tcW w:type="dxa" w:w="1080"/>
          </w:tcPr>
          <w:p>
            <w:r>
              <w:t>Purged; staff from PostgreSQL</w:t>
            </w:r>
          </w:p>
        </w:tc>
      </w:tr>
      <w:tr>
        <w:tc>
          <w:tcPr>
            <w:tcW w:type="dxa" w:w="1080"/>
          </w:tcPr>
          <w:p>
            <w:r>
              <w:t>sonic-os-settings</w:t>
            </w:r>
          </w:p>
        </w:tc>
        <w:tc>
          <w:tcPr>
            <w:tcW w:type="dxa" w:w="1080"/>
          </w:tcPr>
          <w:p>
            <w:r>
              <w:t>Legacy app settings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REMOVE</w:t>
            </w:r>
          </w:p>
        </w:tc>
        <w:tc>
          <w:tcPr>
            <w:tcW w:type="dxa" w:w="1080"/>
          </w:tcPr>
          <w:p>
            <w:r>
              <w:t>Purged; settings from API</w:t>
            </w:r>
          </w:p>
        </w:tc>
      </w:tr>
      <w:tr>
        <w:tc>
          <w:tcPr>
            <w:tcW w:type="dxa" w:w="1080"/>
          </w:tcPr>
          <w:p>
            <w:r>
              <w:t>sonic-os-expense-templates</w:t>
            </w:r>
          </w:p>
        </w:tc>
        <w:tc>
          <w:tcPr>
            <w:tcW w:type="dxa" w:w="1080"/>
          </w:tcPr>
          <w:p>
            <w:r>
              <w:t>Legacy expense templates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REMOVE</w:t>
            </w:r>
          </w:p>
        </w:tc>
        <w:tc>
          <w:tcPr>
            <w:tcW w:type="dxa" w:w="1080"/>
          </w:tcPr>
          <w:p>
            <w:r>
              <w:t>Purged; not authoritative</w:t>
            </w:r>
          </w:p>
        </w:tc>
      </w:tr>
      <w:tr>
        <w:tc>
          <w:tcPr>
            <w:tcW w:type="dxa" w:w="1080"/>
          </w:tcPr>
          <w:p>
            <w:r>
              <w:t>sonic-os-day-closings</w:t>
            </w:r>
          </w:p>
        </w:tc>
        <w:tc>
          <w:tcPr>
            <w:tcW w:type="dxa" w:w="1080"/>
          </w:tcPr>
          <w:p>
            <w:r>
              <w:t>Legacy day closing cache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Critical</w:t>
            </w:r>
          </w:p>
        </w:tc>
        <w:tc>
          <w:tcPr>
            <w:tcW w:type="dxa" w:w="1080"/>
          </w:tcPr>
          <w:p>
            <w:r>
              <w:t>REMOVE</w:t>
            </w:r>
          </w:p>
        </w:tc>
        <w:tc>
          <w:tcPr>
            <w:tcW w:type="dxa" w:w="1080"/>
          </w:tcPr>
          <w:p>
            <w:r>
              <w:t>Purged; PostgreSQL authoritative</w:t>
            </w:r>
          </w:p>
        </w:tc>
      </w:tr>
      <w:tr>
        <w:tc>
          <w:tcPr>
            <w:tcW w:type="dxa" w:w="1080"/>
          </w:tcPr>
          <w:p>
            <w:r>
              <w:t>sonic-os-audit-log</w:t>
            </w:r>
          </w:p>
        </w:tc>
        <w:tc>
          <w:tcPr>
            <w:tcW w:type="dxa" w:w="1080"/>
          </w:tcPr>
          <w:p>
            <w:r>
              <w:t>Legacy audit log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REMOVE</w:t>
            </w:r>
          </w:p>
        </w:tc>
        <w:tc>
          <w:tcPr>
            <w:tcW w:type="dxa" w:w="1080"/>
          </w:tcPr>
          <w:p>
            <w:r>
              <w:t>Purged on logout</w:t>
            </w:r>
          </w:p>
        </w:tc>
      </w:tr>
      <w:tr>
        <w:tc>
          <w:tcPr>
            <w:tcW w:type="dxa" w:w="1080"/>
          </w:tcPr>
          <w:p>
            <w:r>
              <w:t>sonic-os-staff-audit</w:t>
            </w:r>
          </w:p>
        </w:tc>
        <w:tc>
          <w:tcPr>
            <w:tcW w:type="dxa" w:w="1080"/>
          </w:tcPr>
          <w:p>
            <w:r>
              <w:t>Legacy staff audit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REMOVE</w:t>
            </w:r>
          </w:p>
        </w:tc>
        <w:tc>
          <w:tcPr>
            <w:tcW w:type="dxa" w:w="1080"/>
          </w:tcPr>
          <w:p>
            <w:r>
              <w:t>Purged on logout</w:t>
            </w:r>
          </w:p>
        </w:tc>
      </w:tr>
      <w:tr>
        <w:tc>
          <w:tcPr>
            <w:tcW w:type="dxa" w:w="1080"/>
          </w:tcPr>
          <w:p>
            <w:r>
              <w:t>sonic-os-branches</w:t>
            </w:r>
          </w:p>
        </w:tc>
        <w:tc>
          <w:tcPr>
            <w:tcW w:type="dxa" w:w="1080"/>
          </w:tcPr>
          <w:p>
            <w:r>
              <w:t>Legacy branch catalog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REMOVE</w:t>
            </w:r>
          </w:p>
        </w:tc>
        <w:tc>
          <w:tcPr>
            <w:tcW w:type="dxa" w:w="1080"/>
          </w:tcPr>
          <w:p>
            <w:r>
              <w:t>Purged; branches from API</w:t>
            </w:r>
          </w:p>
        </w:tc>
      </w:tr>
      <w:tr>
        <w:tc>
          <w:tcPr>
            <w:tcW w:type="dxa" w:w="1080"/>
          </w:tcPr>
          <w:p>
            <w:r>
              <w:t>sonic-os-activity-log</w:t>
            </w:r>
          </w:p>
        </w:tc>
        <w:tc>
          <w:tcPr>
            <w:tcW w:type="dxa" w:w="1080"/>
          </w:tcPr>
          <w:p>
            <w:r>
              <w:t>Legacy activity log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REMOVE</w:t>
            </w:r>
          </w:p>
        </w:tc>
        <w:tc>
          <w:tcPr>
            <w:tcW w:type="dxa" w:w="1080"/>
          </w:tcPr>
          <w:p>
            <w:r>
              <w:t>Purged on logout</w:t>
            </w:r>
          </w:p>
        </w:tc>
      </w:tr>
      <w:tr>
        <w:tc>
          <w:tcPr>
            <w:tcW w:type="dxa" w:w="1080"/>
          </w:tcPr>
          <w:p>
            <w:r>
              <w:t>sonic-os-notifications</w:t>
            </w:r>
          </w:p>
        </w:tc>
        <w:tc>
          <w:tcPr>
            <w:tcW w:type="dxa" w:w="1080"/>
          </w:tcPr>
          <w:p>
            <w:r>
              <w:t>Notification read/dismiss prefs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REMOVE</w:t>
            </w:r>
          </w:p>
        </w:tc>
        <w:tc>
          <w:tcPr>
            <w:tcW w:type="dxa" w:w="1080"/>
          </w:tcPr>
          <w:p>
            <w:r>
              <w:t>User-specific UX; purged to prevent cross-user leak</w:t>
            </w:r>
          </w:p>
        </w:tc>
      </w:tr>
      <w:tr>
        <w:tc>
          <w:tcPr>
            <w:tcW w:type="dxa" w:w="1080"/>
          </w:tcPr>
          <w:p>
            <w:r>
              <w:t>sonic-os-import-undo</w:t>
            </w:r>
          </w:p>
        </w:tc>
        <w:tc>
          <w:tcPr>
            <w:tcW w:type="dxa" w:w="1080"/>
          </w:tcPr>
          <w:p>
            <w:r>
              <w:t>Historical import undo snapshot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REMOVE</w:t>
            </w:r>
          </w:p>
        </w:tc>
        <w:tc>
          <w:tcPr>
            <w:tcW w:type="dxa" w:w="1080"/>
          </w:tcPr>
          <w:p>
            <w:r>
              <w:t>Purged; user/branch specific</w:t>
            </w:r>
          </w:p>
        </w:tc>
      </w:tr>
      <w:tr>
        <w:tc>
          <w:tcPr>
            <w:tcW w:type="dxa" w:w="1080"/>
          </w:tcPr>
          <w:p>
            <w:r>
              <w:t>sonic-os-stock-last-movement-branch</w:t>
            </w:r>
          </w:p>
        </w:tc>
        <w:tc>
          <w:tcPr>
            <w:tcW w:type="dxa" w:w="1080"/>
          </w:tcPr>
          <w:p>
            <w:r>
              <w:t>Stock movement UX branch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REMOVE</w:t>
            </w:r>
          </w:p>
        </w:tc>
        <w:tc>
          <w:tcPr>
            <w:tcW w:type="dxa" w:w="1080"/>
          </w:tcPr>
          <w:p>
            <w:r>
              <w:t>Purged on logout; re-derived from server branch</w:t>
            </w:r>
          </w:p>
        </w:tc>
      </w:tr>
      <w:tr>
        <w:tc>
          <w:tcPr>
            <w:tcW w:type="dxa" w:w="1080"/>
          </w:tcPr>
          <w:p>
            <w:r>
              <w:t>sonic-os-stock-active-branch</w:t>
            </w:r>
          </w:p>
        </w:tc>
        <w:tc>
          <w:tcPr>
            <w:tcW w:type="dxa" w:w="1080"/>
          </w:tcPr>
          <w:p>
            <w:r>
              <w:t>Legacy stock branch key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REMOVE</w:t>
            </w:r>
          </w:p>
        </w:tc>
        <w:tc>
          <w:tcPr>
            <w:tcW w:type="dxa" w:w="1080"/>
          </w:tcPr>
          <w:p>
            <w:r>
              <w:t>Added to purge list</w:t>
            </w:r>
          </w:p>
        </w:tc>
      </w:tr>
      <w:tr>
        <w:tc>
          <w:tcPr>
            <w:tcW w:type="dxa" w:w="1080"/>
          </w:tcPr>
          <w:p>
            <w:r>
              <w:t>sonic-os-active-branch</w:t>
            </w:r>
          </w:p>
        </w:tc>
        <w:tc>
          <w:tcPr>
            <w:tcW w:type="dxa" w:w="1080"/>
          </w:tcPr>
          <w:p>
            <w:r>
              <w:t>Active branch UX cache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Critical</w:t>
            </w:r>
          </w:p>
        </w:tc>
        <w:tc>
          <w:tcPr>
            <w:tcW w:type="dxa" w:w="1080"/>
          </w:tcPr>
          <w:p>
            <w:r>
              <w:t>REMOVE</w:t>
            </w:r>
          </w:p>
        </w:tc>
        <w:tc>
          <w:tcPr>
            <w:tcW w:type="dxa" w:w="1080"/>
          </w:tcPr>
          <w:p>
            <w:r>
              <w:t>Purged on logout; server preference wins (Fix #12)</w:t>
            </w:r>
          </w:p>
        </w:tc>
      </w:tr>
      <w:tr>
        <w:tc>
          <w:tcPr>
            <w:tcW w:type="dxa" w:w="1080"/>
          </w:tcPr>
          <w:p>
            <w:r>
              <w:t>sonic-os-entries</w:t>
            </w:r>
          </w:p>
        </w:tc>
        <w:tc>
          <w:tcPr>
            <w:tcW w:type="dxa" w:w="1080"/>
          </w:tcPr>
          <w:p>
            <w:r>
              <w:t>Legacy daily entries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Critical</w:t>
            </w:r>
          </w:p>
        </w:tc>
        <w:tc>
          <w:tcPr>
            <w:tcW w:type="dxa" w:w="1080"/>
          </w:tcPr>
          <w:p>
            <w:r>
              <w:t>REMOVE</w:t>
            </w:r>
          </w:p>
        </w:tc>
        <w:tc>
          <w:tcPr>
            <w:tcW w:type="dxa" w:w="1080"/>
          </w:tcPr>
          <w:p>
            <w:r>
              <w:t>Purged; PostgreSQL authoritative</w:t>
            </w:r>
          </w:p>
        </w:tc>
      </w:tr>
      <w:tr>
        <w:tc>
          <w:tcPr>
            <w:tcW w:type="dxa" w:w="1080"/>
          </w:tcPr>
          <w:p>
            <w:r>
              <w:t>sonic-os-sales</w:t>
            </w:r>
          </w:p>
        </w:tc>
        <w:tc>
          <w:tcPr>
            <w:tcW w:type="dxa" w:w="1080"/>
          </w:tcPr>
          <w:p>
            <w:r>
              <w:t>Legacy sales records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Critical</w:t>
            </w:r>
          </w:p>
        </w:tc>
        <w:tc>
          <w:tcPr>
            <w:tcW w:type="dxa" w:w="1080"/>
          </w:tcPr>
          <w:p>
            <w:r>
              <w:t>REMOVE</w:t>
            </w:r>
          </w:p>
        </w:tc>
        <w:tc>
          <w:tcPr>
            <w:tcW w:type="dxa" w:w="1080"/>
          </w:tcPr>
          <w:p>
            <w:r>
              <w:t>Purged; API authoritative</w:t>
            </w:r>
          </w:p>
        </w:tc>
      </w:tr>
      <w:tr>
        <w:tc>
          <w:tcPr>
            <w:tcW w:type="dxa" w:w="1080"/>
          </w:tcPr>
          <w:p>
            <w:r>
              <w:t>sonic-os-sales-customers</w:t>
            </w:r>
          </w:p>
        </w:tc>
        <w:tc>
          <w:tcPr>
            <w:tcW w:type="dxa" w:w="1080"/>
          </w:tcPr>
          <w:p>
            <w:r>
              <w:t>Legacy sales customers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REMOVE</w:t>
            </w:r>
          </w:p>
        </w:tc>
        <w:tc>
          <w:tcPr>
            <w:tcW w:type="dxa" w:w="1080"/>
          </w:tcPr>
          <w:p>
            <w:r>
              <w:t>Added to purge list</w:t>
            </w:r>
          </w:p>
        </w:tc>
      </w:tr>
      <w:tr>
        <w:tc>
          <w:tcPr>
            <w:tcW w:type="dxa" w:w="1080"/>
          </w:tcPr>
          <w:p>
            <w:r>
              <w:t>sonic-os-expenses-records</w:t>
            </w:r>
          </w:p>
        </w:tc>
        <w:tc>
          <w:tcPr>
            <w:tcW w:type="dxa" w:w="1080"/>
          </w:tcPr>
          <w:p>
            <w:r>
              <w:t>Legacy expense records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Critical</w:t>
            </w:r>
          </w:p>
        </w:tc>
        <w:tc>
          <w:tcPr>
            <w:tcW w:type="dxa" w:w="1080"/>
          </w:tcPr>
          <w:p>
            <w:r>
              <w:t>REMOVE</w:t>
            </w:r>
          </w:p>
        </w:tc>
        <w:tc>
          <w:tcPr>
            <w:tcW w:type="dxa" w:w="1080"/>
          </w:tcPr>
          <w:p>
            <w:r>
              <w:t>Purged; API authoritative</w:t>
            </w:r>
          </w:p>
        </w:tc>
      </w:tr>
      <w:tr>
        <w:tc>
          <w:tcPr>
            <w:tcW w:type="dxa" w:w="1080"/>
          </w:tcPr>
          <w:p>
            <w:r>
              <w:t>sonic-os-expenses-categories</w:t>
            </w:r>
          </w:p>
        </w:tc>
        <w:tc>
          <w:tcPr>
            <w:tcW w:type="dxa" w:w="1080"/>
          </w:tcPr>
          <w:p>
            <w:r>
              <w:t>Legacy expense categories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REMOVE</w:t>
            </w:r>
          </w:p>
        </w:tc>
        <w:tc>
          <w:tcPr>
            <w:tcW w:type="dxa" w:w="1080"/>
          </w:tcPr>
          <w:p>
            <w:r>
              <w:t>Added to purge list</w:t>
            </w:r>
          </w:p>
        </w:tc>
      </w:tr>
      <w:tr>
        <w:tc>
          <w:tcPr>
            <w:tcW w:type="dxa" w:w="1080"/>
          </w:tcPr>
          <w:p>
            <w:r>
              <w:t>sonic-os-staff-payments</w:t>
            </w:r>
          </w:p>
        </w:tc>
        <w:tc>
          <w:tcPr>
            <w:tcW w:type="dxa" w:w="1080"/>
          </w:tcPr>
          <w:p>
            <w:r>
              <w:t>Legacy staff payments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Critical</w:t>
            </w:r>
          </w:p>
        </w:tc>
        <w:tc>
          <w:tcPr>
            <w:tcW w:type="dxa" w:w="1080"/>
          </w:tcPr>
          <w:p>
            <w:r>
              <w:t>REMOVE</w:t>
            </w:r>
          </w:p>
        </w:tc>
        <w:tc>
          <w:tcPr>
            <w:tcW w:type="dxa" w:w="1080"/>
          </w:tcPr>
          <w:p>
            <w:r>
              <w:t>Purged; PostgreSQL authoritative</w:t>
            </w:r>
          </w:p>
        </w:tc>
      </w:tr>
      <w:tr>
        <w:tc>
          <w:tcPr>
            <w:tcW w:type="dxa" w:w="1080"/>
          </w:tcPr>
          <w:p>
            <w:r>
              <w:t>sonic-os-purchasing-purchases</w:t>
            </w:r>
          </w:p>
        </w:tc>
        <w:tc>
          <w:tcPr>
            <w:tcW w:type="dxa" w:w="1080"/>
          </w:tcPr>
          <w:p>
            <w:r>
              <w:t>Legacy purchasing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Critical</w:t>
            </w:r>
          </w:p>
        </w:tc>
        <w:tc>
          <w:tcPr>
            <w:tcW w:type="dxa" w:w="1080"/>
          </w:tcPr>
          <w:p>
            <w:r>
              <w:t>REMOVE</w:t>
            </w:r>
          </w:p>
        </w:tc>
        <w:tc>
          <w:tcPr>
            <w:tcW w:type="dxa" w:w="1080"/>
          </w:tcPr>
          <w:p>
            <w:r>
              <w:t>Purged; API authoritative</w:t>
            </w:r>
          </w:p>
        </w:tc>
      </w:tr>
      <w:tr>
        <w:tc>
          <w:tcPr>
            <w:tcW w:type="dxa" w:w="1080"/>
          </w:tcPr>
          <w:p>
            <w:r>
              <w:t>sonic-os-purchasing-suppliers</w:t>
            </w:r>
          </w:p>
        </w:tc>
        <w:tc>
          <w:tcPr>
            <w:tcW w:type="dxa" w:w="1080"/>
          </w:tcPr>
          <w:p>
            <w:r>
              <w:t>Legacy suppliers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REMOVE</w:t>
            </w:r>
          </w:p>
        </w:tc>
        <w:tc>
          <w:tcPr>
            <w:tcW w:type="dxa" w:w="1080"/>
          </w:tcPr>
          <w:p>
            <w:r>
              <w:t>Added to purge list</w:t>
            </w:r>
          </w:p>
        </w:tc>
      </w:tr>
      <w:tr>
        <w:tc>
          <w:tcPr>
            <w:tcW w:type="dxa" w:w="1080"/>
          </w:tcPr>
          <w:p>
            <w:r>
              <w:t>sonic-os-stock-products</w:t>
            </w:r>
          </w:p>
        </w:tc>
        <w:tc>
          <w:tcPr>
            <w:tcW w:type="dxa" w:w="1080"/>
          </w:tcPr>
          <w:p>
            <w:r>
              <w:t>Legacy stock products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Critical</w:t>
            </w:r>
          </w:p>
        </w:tc>
        <w:tc>
          <w:tcPr>
            <w:tcW w:type="dxa" w:w="1080"/>
          </w:tcPr>
          <w:p>
            <w:r>
              <w:t>REMOVE</w:t>
            </w:r>
          </w:p>
        </w:tc>
        <w:tc>
          <w:tcPr>
            <w:tcW w:type="dxa" w:w="1080"/>
          </w:tcPr>
          <w:p>
            <w:r>
              <w:t>Added to purge list</w:t>
            </w:r>
          </w:p>
        </w:tc>
      </w:tr>
      <w:tr>
        <w:tc>
          <w:tcPr>
            <w:tcW w:type="dxa" w:w="1080"/>
          </w:tcPr>
          <w:p>
            <w:r>
              <w:t>sonic-os-stock-movements</w:t>
            </w:r>
          </w:p>
        </w:tc>
        <w:tc>
          <w:tcPr>
            <w:tcW w:type="dxa" w:w="1080"/>
          </w:tcPr>
          <w:p>
            <w:r>
              <w:t>Legacy stock movements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Critical</w:t>
            </w:r>
          </w:p>
        </w:tc>
        <w:tc>
          <w:tcPr>
            <w:tcW w:type="dxa" w:w="1080"/>
          </w:tcPr>
          <w:p>
            <w:r>
              <w:t>REMOVE</w:t>
            </w:r>
          </w:p>
        </w:tc>
        <w:tc>
          <w:tcPr>
            <w:tcW w:type="dxa" w:w="1080"/>
          </w:tcPr>
          <w:p>
            <w:r>
              <w:t>Added to purge list</w:t>
            </w:r>
          </w:p>
        </w:tc>
      </w:tr>
      <w:tr>
        <w:tc>
          <w:tcPr>
            <w:tcW w:type="dxa" w:w="1080"/>
          </w:tcPr>
          <w:p>
            <w:r>
              <w:t>sonic-os-stock-price-changes</w:t>
            </w:r>
          </w:p>
        </w:tc>
        <w:tc>
          <w:tcPr>
            <w:tcW w:type="dxa" w:w="1080"/>
          </w:tcPr>
          <w:p>
            <w:r>
              <w:t>Legacy price changes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REMOVE</w:t>
            </w:r>
          </w:p>
        </w:tc>
        <w:tc>
          <w:tcPr>
            <w:tcW w:type="dxa" w:w="1080"/>
          </w:tcPr>
          <w:p>
            <w:r>
              <w:t>Added to purge list</w:t>
            </w:r>
          </w:p>
        </w:tc>
      </w:tr>
    </w:tbl>
    <w:p>
      <w:pPr>
        <w:pStyle w:val="Heading2"/>
      </w:pPr>
      <w:r>
        <w:t>6. Authentication State</w:t>
      </w:r>
    </w:p>
    <w:p>
      <w:r>
        <w:t>Session state is server-authoritative via HTTP-only cookie. clearSession() now delegates to purgeSecuritySensitiveClientStorage() which removes all 27 security-sensitive keys. applySession clears stale state BEFORE setting new session. sessionRequestId invalidates stale async responses.</w:t>
      </w:r>
    </w:p>
    <w:p>
      <w:pPr>
        <w:pStyle w:val="Heading2"/>
      </w:pPr>
      <w:r>
        <w:t>7. Logout Cleanup</w:t>
      </w:r>
    </w:p>
    <w:p>
      <w:r>
        <w:t>logout() increments sessionRequestId, immediately calls clearSession(), then calls logoutApi(). applySession(null) runs only if requestId still current. Branch context clears ACTIVE_BRANCH_STORAGE_KEY on unauthenticated path.</w:t>
      </w:r>
    </w:p>
    <w:p>
      <w:pPr>
        <w:pStyle w:val="Heading2"/>
      </w:pPr>
      <w:r>
        <w:t>8. Login Initialization</w:t>
      </w:r>
    </w:p>
    <w:p>
      <w:r>
        <w:t>login() clears stale localStorage before loginApi(). Server session response establishes identity. Stale legacy keys cannot authenticate — verified by API test I.</w:t>
      </w:r>
    </w:p>
    <w:p>
      <w:pPr>
        <w:pStyle w:val="Heading2"/>
      </w:pPr>
      <w:r>
        <w:t>9. Branch State</w:t>
      </w:r>
    </w:p>
    <w:p>
      <w:r>
        <w:t>Fix #12 preserved: resolveAuthoritativeActiveBranch() uses server preference only. readStoredActiveBranch() removed. ACTIVE_BRANCH_STORAGE_KEY purged on logout and written only as UX cache after server resolution.</w:t>
      </w:r>
    </w:p>
    <w:p>
      <w:pPr>
        <w:pStyle w:val="Heading2"/>
      </w:pPr>
      <w:r>
        <w:t>10. Business Data Protection</w:t>
      </w:r>
    </w:p>
    <w:p>
      <w:r>
        <w:t>All legacy business-data keys purged on session change. No context reads sales/expenses/staff-payments from localStorage.</w:t>
      </w:r>
    </w:p>
    <w:p>
      <w:pPr>
        <w:pStyle w:val="Heading2"/>
      </w:pPr>
      <w:r>
        <w:t>11. User A → User B Isolation</w:t>
      </w:r>
    </w:p>
    <w:p>
      <w:r>
        <w:t>Integration tests confirm User B receives only User B identity, role, branch, staffId after User A logout.</w:t>
      </w:r>
    </w:p>
    <w:p>
      <w:pPr>
        <w:pStyle w:val="Heading2"/>
      </w:pPr>
      <w:r>
        <w:t>12. Race-Condition Protection</w:t>
      </w:r>
    </w:p>
    <w:p>
      <w:r>
        <w:t>auth-context: sessionRequestId guards on init, login, logout, lock, unlock, refreshUsers. branch-context: selectionRequestId and branchSwitchRequestId from Fix #12.</w:t>
      </w:r>
    </w:p>
    <w:p>
      <w:pPr>
        <w:pStyle w:val="Heading2"/>
      </w:pPr>
      <w:r>
        <w:t>13. Previous Fixes Preserved</w:t>
      </w:r>
    </w:p>
    <w:p>
      <w:r>
        <w:t>Fix #12 server-authoritative branch: PASS (verify:branch-selection). Server-side authorization unchanged. No weakening of PostgreSQL/session authority.</w:t>
      </w:r>
    </w:p>
    <w:p>
      <w:pPr>
        <w:pStyle w:val="Heading2"/>
      </w:pPr>
      <w:r>
        <w:t>14. Files Changed</w:t>
      </w:r>
    </w:p>
    <w:p>
      <w:pPr>
        <w:pStyle w:val="ListBullet"/>
      </w:pPr>
      <w:r>
        <w:t>lib/auth/client-storage-keys.ts (new)</w:t>
      </w:r>
    </w:p>
    <w:p>
      <w:pPr>
        <w:pStyle w:val="ListBullet"/>
      </w:pPr>
      <w:r>
        <w:t>lib/auth-storage.ts</w:t>
      </w:r>
    </w:p>
    <w:p>
      <w:pPr>
        <w:pStyle w:val="ListBullet"/>
      </w:pPr>
      <w:r>
        <w:t>lib/safe-storage.ts</w:t>
      </w:r>
    </w:p>
    <w:p>
      <w:pPr>
        <w:pStyle w:val="ListBullet"/>
      </w:pPr>
      <w:r>
        <w:t>lib/branch/active-branch-resolution.ts (new)</w:t>
      </w:r>
    </w:p>
    <w:p>
      <w:pPr>
        <w:pStyle w:val="ListBullet"/>
      </w:pPr>
      <w:r>
        <w:t>context/auth-context.tsx</w:t>
      </w:r>
    </w:p>
    <w:p>
      <w:pPr>
        <w:pStyle w:val="ListBullet"/>
      </w:pPr>
      <w:r>
        <w:t>context/branch-context.tsx</w:t>
      </w:r>
    </w:p>
    <w:p>
      <w:pPr>
        <w:pStyle w:val="ListBullet"/>
      </w:pPr>
      <w:r>
        <w:t>lib/notification-storage.ts</w:t>
      </w:r>
    </w:p>
    <w:p>
      <w:pPr>
        <w:pStyle w:val="ListBullet"/>
      </w:pPr>
      <w:r>
        <w:t>scripts/verify-auth-storage-isolation.ts (new)</w:t>
      </w:r>
    </w:p>
    <w:p>
      <w:pPr>
        <w:pStyle w:val="ListBullet"/>
      </w:pPr>
      <w:r>
        <w:t>scripts/verify-branch-selection-authority.ts</w:t>
      </w:r>
    </w:p>
    <w:p>
      <w:pPr>
        <w:pStyle w:val="ListBullet"/>
      </w:pPr>
      <w:r>
        <w:t>package.json</w:t>
      </w:r>
    </w:p>
    <w:p>
      <w:pPr>
        <w:pStyle w:val="Heading2"/>
      </w:pPr>
      <w:r>
        <w:t>15. Schema / Migration Changes</w:t>
      </w:r>
    </w:p>
    <w:p>
      <w:r>
        <w:t>NONE</w:t>
      </w:r>
    </w:p>
    <w:p>
      <w:pPr>
        <w:pStyle w:val="Heading2"/>
      </w:pPr>
      <w:r>
        <w:t>16. Verification Tests</w:t>
      </w:r>
    </w:p>
    <w:p>
      <w:r>
        <w:t>Test A: Inventory all auth/branch/user-related storage keys</w:t>
      </w:r>
    </w:p>
    <w:p>
      <w:r>
        <w:t>Expected: 27 keys in SECURITY_SENSITIVE_STORAGE_KEYS</w:t>
      </w:r>
    </w:p>
    <w:p>
      <w:r>
        <w:t>Actual: count=27</w:t>
      </w:r>
    </w:p>
    <w:p>
      <w:r>
        <w:t>Result: PASS</w:t>
      </w:r>
    </w:p>
    <w:p>
      <w:r>
        <w:t>Test B: Legacy authentication keys identified and handled</w:t>
      </w:r>
    </w:p>
    <w:p>
      <w:r>
        <w:t>Expected: SESSION/USERS in purge list</w:t>
      </w:r>
    </w:p>
    <w:p>
      <w:r>
        <w:t>Actual: purgeSecuritySensitiveClientStorage</w:t>
      </w:r>
    </w:p>
    <w:p>
      <w:r>
        <w:t>Result: PASS</w:t>
      </w:r>
    </w:p>
    <w:p>
      <w:r>
        <w:t>Test C: Logout clears security-sensitive client state</w:t>
      </w:r>
    </w:p>
    <w:p>
      <w:r>
        <w:t>Expected: All seeded keys removed</w:t>
      </w:r>
    </w:p>
    <w:p>
      <w:r>
        <w:t>Actual: remaining=0</w:t>
      </w:r>
    </w:p>
    <w:p>
      <w:r>
        <w:t>Result: PASS</w:t>
      </w:r>
    </w:p>
    <w:p>
      <w:r>
        <w:t>Test D: User B cannot inherit User A identity</w:t>
      </w:r>
    </w:p>
    <w:p>
      <w:r>
        <w:t>Expected: session.userId === userB.userId</w:t>
      </w:r>
    </w:p>
    <w:p>
      <w:r>
        <w:t>Actual: Verified via API</w:t>
      </w:r>
    </w:p>
    <w:p>
      <w:r>
        <w:t>Result: PASS</w:t>
      </w:r>
    </w:p>
    <w:p>
      <w:r>
        <w:t>Test E: User B cannot inherit User A role</w:t>
      </w:r>
    </w:p>
    <w:p>
      <w:r>
        <w:t>Expected: role=cashier from server</w:t>
      </w:r>
    </w:p>
    <w:p>
      <w:r>
        <w:t>Actual: Verified via API</w:t>
      </w:r>
    </w:p>
    <w:p>
      <w:r>
        <w:t>Result: PASS</w:t>
      </w:r>
    </w:p>
    <w:p>
      <w:r>
        <w:t>Test F: User B cannot inherit User A branch</w:t>
      </w:r>
    </w:p>
    <w:p>
      <w:r>
        <w:t>Expected: branch=main for main cashier</w:t>
      </w:r>
    </w:p>
    <w:p>
      <w:r>
        <w:t>Actual: Verified via API</w:t>
      </w:r>
    </w:p>
    <w:p>
      <w:r>
        <w:t>Result: PASS</w:t>
      </w:r>
    </w:p>
    <w:p>
      <w:r>
        <w:t>Test G: User B cannot inherit User A staff identity</w:t>
      </w:r>
    </w:p>
    <w:p>
      <w:r>
        <w:t>Expected: staffId matches userB only</w:t>
      </w:r>
    </w:p>
    <w:p>
      <w:r>
        <w:t>Actual: Verified via API</w:t>
      </w:r>
    </w:p>
    <w:p>
      <w:r>
        <w:t>Result: PASS</w:t>
      </w:r>
    </w:p>
    <w:p>
      <w:r>
        <w:t>Test H: User B cannot inherit User A permissions</w:t>
      </w:r>
    </w:p>
    <w:p>
      <w:r>
        <w:t>Expected: cashier role from server session</w:t>
      </w:r>
    </w:p>
    <w:p>
      <w:r>
        <w:t>Actual: Verified via API</w:t>
      </w:r>
    </w:p>
    <w:p>
      <w:r>
        <w:t>Result: PASS</w:t>
      </w:r>
    </w:p>
    <w:p>
      <w:r>
        <w:t>Test I: Stale localStorage cannot authenticate</w:t>
      </w:r>
    </w:p>
    <w:p>
      <w:r>
        <w:t>Expected: Unauthenticated session=null</w:t>
      </w:r>
    </w:p>
    <w:p>
      <w:r>
        <w:t>Actual: Server cookie authoritative</w:t>
      </w:r>
    </w:p>
    <w:p>
      <w:r>
        <w:t>Result: PASS</w:t>
      </w:r>
    </w:p>
    <w:p>
      <w:r>
        <w:t>Test J/K: Server branch preference authoritative</w:t>
      </w:r>
    </w:p>
    <w:p>
      <w:r>
        <w:t>Expected: resolveAuthoritativeActiveBranch ignores LS</w:t>
      </w:r>
    </w:p>
    <w:p>
      <w:r>
        <w:t>Actual: Cashier locked to main</w:t>
      </w:r>
    </w:p>
    <w:p>
      <w:r>
        <w:t>Result: PASS</w:t>
      </w:r>
    </w:p>
    <w:p>
      <w:r>
        <w:t>Test L: No business records restored from localStorage</w:t>
      </w:r>
    </w:p>
    <w:p>
      <w:r>
        <w:t>Expected: No context reads business LS keys</w:t>
      </w:r>
    </w:p>
    <w:p>
      <w:r>
        <w:t>Actual: Static scan PASS</w:t>
      </w:r>
    </w:p>
    <w:p>
      <w:r>
        <w:t>Result: PASS</w:t>
      </w:r>
    </w:p>
    <w:p>
      <w:r>
        <w:t>Test M: Logout/login race cannot leak User A state</w:t>
      </w:r>
    </w:p>
    <w:p>
      <w:r>
        <w:t>Expected: User B session after rapid switch</w:t>
      </w:r>
    </w:p>
    <w:p>
      <w:r>
        <w:t>Actual: userId=userB</w:t>
      </w:r>
    </w:p>
    <w:p>
      <w:r>
        <w:t>Result: PASS</w:t>
      </w:r>
    </w:p>
    <w:p>
      <w:r>
        <w:t>Test N: Stale async session cannot overwrite current user</w:t>
      </w:r>
    </w:p>
    <w:p>
      <w:r>
        <w:t>Expected: sessionRequestId guards in auth-context</w:t>
      </w:r>
    </w:p>
    <w:p>
      <w:r>
        <w:t>Actual: Static + integration</w:t>
      </w:r>
    </w:p>
    <w:p>
      <w:r>
        <w:t>Result: PASS</w:t>
      </w:r>
    </w:p>
    <w:p>
      <w:r>
        <w:t>Test O: Fix #12 behavior intact</w:t>
      </w:r>
    </w:p>
    <w:p>
      <w:r>
        <w:t>Expected: No readStoredActiveBranch; server resolver</w:t>
      </w:r>
    </w:p>
    <w:p>
      <w:r>
        <w:t>Actual: verify:branch-selection PASS</w:t>
      </w:r>
    </w:p>
    <w:p>
      <w:r>
        <w:t>Result: PASS</w:t>
      </w:r>
    </w:p>
    <w:p>
      <w:r>
        <w:t>Test P: Server-side authorization intact</w:t>
      </w:r>
    </w:p>
    <w:p>
      <w:r>
        <w:t>Expected: Cashier GET /api/users → 403</w:t>
      </w:r>
    </w:p>
    <w:p>
      <w:r>
        <w:t>Actual: status=403</w:t>
      </w:r>
    </w:p>
    <w:p>
      <w:r>
        <w:t>Result: PASS</w:t>
      </w:r>
    </w:p>
    <w:p>
      <w:pPr>
        <w:pStyle w:val="Heading2"/>
      </w:pPr>
      <w:r>
        <w:t>17. Regression Tests</w:t>
      </w:r>
    </w:p>
    <w:p>
      <w:r>
        <w:t>Script: verify:branch-authorization</w:t>
      </w:r>
    </w:p>
    <w:p>
      <w:r>
        <w:t>Expected: NOT AVAILABLE ON THIS BRANCH</w:t>
      </w:r>
    </w:p>
    <w:p>
      <w:r>
        <w:t>Actual: N/A</w:t>
      </w:r>
    </w:p>
    <w:p>
      <w:r>
        <w:t>Result: N/A</w:t>
      </w:r>
    </w:p>
    <w:p/>
    <w:p>
      <w:r>
        <w:t>Script: verify:branch-selection</w:t>
      </w:r>
    </w:p>
    <w:p>
      <w:r>
        <w:t>Expected: Fix #12 branch authority preserved</w:t>
      </w:r>
    </w:p>
    <w:p>
      <w:r>
        <w:t>Actual: All checks PASS</w:t>
      </w:r>
    </w:p>
    <w:p>
      <w:r>
        <w:t>Result: PASS</w:t>
      </w:r>
    </w:p>
    <w:p/>
    <w:p>
      <w:r>
        <w:t>Script: verify:branch-switch-refresh</w:t>
      </w:r>
    </w:p>
    <w:p>
      <w:r>
        <w:t>Expected: NOT AVAILABLE ON THIS BRANCH</w:t>
      </w:r>
    </w:p>
    <w:p>
      <w:r>
        <w:t>Actual: N/A</w:t>
      </w:r>
    </w:p>
    <w:p>
      <w:r>
        <w:t>Result: N/A</w:t>
      </w:r>
    </w:p>
    <w:p/>
    <w:p>
      <w:r>
        <w:t>Script: verify:auth-gated-loading</w:t>
      </w:r>
    </w:p>
    <w:p>
      <w:r>
        <w:t>Expected: NOT AVAILABLE ON THIS BRANCH</w:t>
      </w:r>
    </w:p>
    <w:p>
      <w:r>
        <w:t>Actual: N/A</w:t>
      </w:r>
    </w:p>
    <w:p>
      <w:r>
        <w:t>Result: N/A</w:t>
      </w:r>
    </w:p>
    <w:p/>
    <w:p>
      <w:r>
        <w:t>Script: verify:staff-payment-branch</w:t>
      </w:r>
    </w:p>
    <w:p>
      <w:r>
        <w:t>Expected: NOT AVAILABLE ON THIS BRANCH</w:t>
      </w:r>
    </w:p>
    <w:p>
      <w:r>
        <w:t>Actual: N/A</w:t>
      </w:r>
    </w:p>
    <w:p>
      <w:r>
        <w:t>Result: N/A</w:t>
      </w:r>
    </w:p>
    <w:p/>
    <w:p>
      <w:r>
        <w:t>Script: verify:close-day-payouts</w:t>
      </w:r>
    </w:p>
    <w:p>
      <w:r>
        <w:t>Expected: NOT AVAILABLE ON THIS BRANCH</w:t>
      </w:r>
    </w:p>
    <w:p>
      <w:r>
        <w:t>Actual: N/A</w:t>
      </w:r>
    </w:p>
    <w:p>
      <w:r>
        <w:t>Result: N/A</w:t>
      </w:r>
    </w:p>
    <w:p/>
    <w:p>
      <w:r>
        <w:t>Script: verify:branch-isolation</w:t>
      </w:r>
    </w:p>
    <w:p>
      <w:r>
        <w:t>Expected: Stock branch isolation</w:t>
      </w:r>
    </w:p>
    <w:p>
      <w:r>
        <w:t>Actual: null !== 0 assertion</w:t>
      </w:r>
    </w:p>
    <w:p>
      <w:r>
        <w:t>Result: ENVIRONMENT / FIXTURE FAILURE</w:t>
      </w:r>
    </w:p>
    <w:p/>
    <w:p>
      <w:r>
        <w:t>Script: verify:branch-operations</w:t>
      </w:r>
    </w:p>
    <w:p>
      <w:r>
        <w:t>Expected: Day operations isolation</w:t>
      </w:r>
    </w:p>
    <w:p>
      <w:r>
        <w:t>Actual: expected true, actual false</w:t>
      </w:r>
    </w:p>
    <w:p>
      <w:r>
        <w:t>Result: ENVIRONMENT / FIXTURE FAILURE</w:t>
      </w:r>
    </w:p>
    <w:p/>
    <w:p>
      <w:pPr>
        <w:pStyle w:val="Heading2"/>
      </w:pPr>
      <w:r>
        <w:t>18. TypeScript Result</w:t>
      </w:r>
    </w:p>
    <w:p>
      <w:r>
        <w:t>PASS — npx tsc --noEmit (after .next clean). Pre-existing .next stale artifact errors resolved by clean.</w:t>
      </w:r>
    </w:p>
    <w:p>
      <w:pPr>
        <w:pStyle w:val="Heading2"/>
      </w:pPr>
      <w:r>
        <w:t>19. Build Result</w:t>
      </w:r>
    </w:p>
    <w:p>
      <w:r>
        <w:t>PASS — npm run build completed successfully.</w:t>
      </w:r>
    </w:p>
    <w:p>
      <w:pPr>
        <w:pStyle w:val="Heading2"/>
      </w:pPr>
      <w:r>
        <w:t>20. ESLint Result</w:t>
      </w:r>
    </w:p>
    <w:p>
      <w:r>
        <w:t>3 pre-existing errors in context/branch-context.tsx (react-hooks/set-state-in-effect from Fix #12). 2 pre-existing warnings. No new errors in Fix #15 files.</w:t>
      </w:r>
    </w:p>
    <w:p>
      <w:pPr>
        <w:pStyle w:val="Heading2"/>
      </w:pPr>
      <w:r>
        <w:t>21. Production Data Impact</w:t>
      </w:r>
    </w:p>
    <w:p>
      <w:r>
        <w:t>NONE — client-side localStorage purge only. No database reads, writes, migrations, or production data touched.</w:t>
      </w:r>
    </w:p>
    <w:p>
      <w:pPr>
        <w:pStyle w:val="Heading2"/>
      </w:pPr>
      <w:r>
        <w:t>22. Remaining Issues</w:t>
      </w:r>
    </w:p>
    <w:p>
      <w:r>
        <w:t>verify:branch-isolation and verify:branch-operations fail due to empty/missing fixtures (ENVIRONMENT / FIXTURE FAILURE). Several regression scripts not present on this branch.</w:t>
      </w:r>
    </w:p>
    <w:p>
      <w:pPr>
        <w:pStyle w:val="Heading2"/>
      </w:pPr>
      <w:r>
        <w:t>23. Final Result</w:t>
      </w:r>
    </w:p>
    <w:p>
      <w:r>
        <w:t>PASS — Branch: cursor/auth-storage-isolation-b6e7. Date: 2026-09-11.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