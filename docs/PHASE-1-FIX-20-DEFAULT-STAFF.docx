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FIX #20 — REMOVE DEAD DEFAULT_STAFF CONSTANTS</w:t>
      </w:r>
    </w:p>
    <w:p>
      <w:r>
        <w:t>Status: PASS</w:t>
      </w:r>
    </w:p>
    <w:p>
      <w:r>
        <w:t>Date: 2026-09-11</w:t>
      </w:r>
    </w:p>
    <w:p>
      <w:r>
        <w:t>Branch: cursor/default-staff-b6e7</w:t>
      </w:r>
    </w:p>
    <w:p>
      <w:pPr>
        <w:pStyle w:val="Heading2"/>
      </w:pPr>
      <w:r>
        <w:t>1. Title</w:t>
      </w:r>
    </w:p>
    <w:p>
      <w:r>
        <w:t>Phase 1 Fix #20 — Remove Dead DEFAULT_STAFF Constants (Data Integrity)</w:t>
      </w:r>
    </w:p>
    <w:p>
      <w:pPr>
        <w:pStyle w:val="Heading2"/>
      </w:pPr>
      <w:r>
        <w:t>2. Status</w:t>
      </w:r>
    </w:p>
    <w:p>
      <w:r>
        <w:t>PASS</w:t>
      </w:r>
    </w:p>
    <w:p>
      <w:pPr>
        <w:pStyle w:val="Heading2"/>
      </w:pPr>
      <w:r>
        <w:t>3. Date</w:t>
      </w:r>
    </w:p>
    <w:p>
      <w:r>
        <w:t>2026-09-11</w:t>
      </w:r>
    </w:p>
    <w:p>
      <w:pPr>
        <w:pStyle w:val="Heading2"/>
      </w:pPr>
      <w:r>
        <w:t>4. Branch</w:t>
      </w:r>
    </w:p>
    <w:p>
      <w:r>
        <w:t>cursor/default-staff-b6e7</w:t>
      </w:r>
    </w:p>
    <w:p>
      <w:pPr>
        <w:pStyle w:val="Heading2"/>
      </w:pPr>
      <w:r>
        <w:t>5. Objective</w:t>
      </w:r>
    </w:p>
    <w:p>
      <w:r>
        <w:t>Audit and remove dead DEFAULT_STAFF constants / obsolete default staff data so PostgreSQL/API remains the only source of truth for real staff. Production UI/business logic must not silently manufacture staff records from hardcoded constants.</w:t>
      </w:r>
    </w:p>
    <w:p>
      <w:pPr>
        <w:pStyle w:val="Heading2"/>
      </w:pPr>
      <w:r>
        <w:t>6. Audit scope</w:t>
      </w:r>
    </w:p>
    <w:p>
      <w:r>
        <w:t>Searched the repository for DEFAULT_STAFF, defaultStaff, STAFF_DEFAULT, FALLBACK_STAFF, MOCK_STAFF, SAMPLE_STAFF, STAFF_DATA, hardcoded staff fixture ids/names (staff-p/f/k, Staff P/F/K), and staff list localStorage source-of-truth paths.</w:t>
      </w:r>
    </w:p>
    <w:p>
      <w:r>
        <w:t>Inspected: app/, components/, context/, hooks/, lib/, scripts/, prisma/, API routes, seed/bootstrap, tests/verification scripts, docs.</w:t>
      </w:r>
    </w:p>
    <w:p>
      <w:pPr>
        <w:pStyle w:val="Heading2"/>
      </w:pPr>
      <w:r>
        <w:t>7. Every DEFAULT_STAFF / default-staff occurrence found</w:t>
      </w:r>
    </w:p>
    <w:p>
      <w:pPr>
        <w:pStyle w:val="ListBullet"/>
      </w:pPr>
      <w:r>
        <w:t>DEFAULT_STAFF @ lib/constants.ts — REMOVED (was dead export)</w:t>
      </w:r>
    </w:p>
    <w:p>
      <w:pPr>
        <w:pStyle w:val="ListBullet"/>
      </w:pPr>
      <w:r>
        <w:t>DEFAULT_STAFF_ROLES @ lib/staff/roles.ts — preserved role catalog</w:t>
      </w:r>
    </w:p>
    <w:p>
      <w:pPr>
        <w:pStyle w:val="ListBullet"/>
      </w:pPr>
      <w:r>
        <w:t>DEFAULT_STAFF_ROLES consumers @ lib/auth/permissions.ts, components/settings/roles-list.tsx</w:t>
      </w:r>
    </w:p>
    <w:p>
      <w:pPr>
        <w:pStyle w:val="ListBullet"/>
      </w:pPr>
      <w:r>
        <w:t>Bootstrap owner staff @ lib/server/bootstrap/stages.ts (runOwnerStaffStage) — preserved</w:t>
      </w:r>
    </w:p>
    <w:p>
      <w:pPr>
        <w:pStyle w:val="ListBullet"/>
      </w:pPr>
      <w:r>
        <w:t>HISTORICAL_IMPORT_STAFF_NAME @ lib/historical-import/constants.ts — preserved (out of DEFAULT_STAFF scope)</w:t>
      </w:r>
    </w:p>
    <w:p>
      <w:pPr>
        <w:pStyle w:val="ListBullet"/>
      </w:pPr>
      <w:r>
        <w:t>MOCK_STAFF / SAMPLE_STAFF / FALLBACK_STAFF / STAFF_DATA — none found</w:t>
      </w:r>
    </w:p>
    <w:p>
      <w:pPr>
        <w:pStyle w:val="Heading2"/>
      </w:pPr>
      <w:r>
        <w:t>8. Classification of each occurrence</w:t>
      </w:r>
    </w:p>
    <w:p>
      <w:pPr>
        <w:pStyle w:val="ListBullet"/>
      </w:pPr>
      <w:r>
        <w:t>DEFAULT_STAFF — D. Dead/unused production constant (REMOVED). Usage count 0; no callers; no production reach; no PG writes; no payment/auth/finance effect.</w:t>
      </w:r>
    </w:p>
    <w:p>
      <w:pPr>
        <w:pStyle w:val="ListBullet"/>
      </w:pPr>
      <w:r>
        <w:t>DEFAULT_STAFF_ROLES — C. Required configuration (PRESERVED). Role catalog only, not person records.</w:t>
      </w:r>
    </w:p>
    <w:p>
      <w:pPr>
        <w:pStyle w:val="ListBullet"/>
      </w:pPr>
      <w:r>
        <w:t>DEFAULT_STAFF_ROLES consumers — C. Required configuration (PRESERVED).</w:t>
      </w:r>
    </w:p>
    <w:p>
      <w:pPr>
        <w:pStyle w:val="ListBullet"/>
      </w:pPr>
      <w:r>
        <w:t>Bootstrap owner staff — F. Historical compatibility / bootstrap (PRESERVED).</w:t>
      </w:r>
    </w:p>
    <w:p>
      <w:pPr>
        <w:pStyle w:val="ListBullet"/>
      </w:pPr>
      <w:r>
        <w:t>HISTORICAL_IMPORT_STAFF_NAME — F. Preserved (import actor display name).</w:t>
      </w:r>
    </w:p>
    <w:p>
      <w:pPr>
        <w:pStyle w:val="Heading2"/>
      </w:pPr>
      <w:r>
        <w:t>9. Root cause</w:t>
      </w:r>
    </w:p>
    <w:p>
      <w:r>
        <w:t>Legacy localStorage-era fixture array remained exported from lib/constants.ts after staff loading moved to API/PostgreSQL (StaffProvider → fetchStaff → /api/staff → prisma.staff). The constant was unused but remained an unsafe mock business-data artifact that could be reintroduced as a fallback.</w:t>
      </w:r>
    </w:p>
    <w:p>
      <w:pPr>
        <w:pStyle w:val="Heading2"/>
      </w:pPr>
      <w:r>
        <w:t>10. Files changed</w:t>
      </w:r>
    </w:p>
    <w:p>
      <w:pPr>
        <w:pStyle w:val="ListBullet"/>
      </w:pPr>
      <w:r>
        <w:t>lib/constants.ts — removed DEFAULT_STAFF + unused Staff type import</w:t>
      </w:r>
    </w:p>
    <w:p>
      <w:pPr>
        <w:pStyle w:val="ListBullet"/>
      </w:pPr>
      <w:r>
        <w:t>scripts/verify-default-staff.ts — new static integrity verifier (checks A–L + high-risk paths)</w:t>
      </w:r>
    </w:p>
    <w:p>
      <w:pPr>
        <w:pStyle w:val="ListBullet"/>
      </w:pPr>
      <w:r>
        <w:t>package.json — added verify:default-staff</w:t>
      </w:r>
    </w:p>
    <w:p>
      <w:pPr>
        <w:pStyle w:val="ListBullet"/>
      </w:pPr>
      <w:r>
        <w:t>docs/PHASE-1-FIX-20-DEFAULT-STAFF.md</w:t>
      </w:r>
    </w:p>
    <w:p>
      <w:pPr>
        <w:pStyle w:val="ListBullet"/>
      </w:pPr>
      <w:r>
        <w:t>docs/PHASE-1-FIX-20-DEFAULT-STAFF.docx</w:t>
      </w:r>
    </w:p>
    <w:p>
      <w:pPr>
        <w:pStyle w:val="Heading2"/>
      </w:pPr>
      <w:r>
        <w:t>11. What was removed</w:t>
      </w:r>
    </w:p>
    <w:p>
      <w:r>
        <w:t>Entire export const DEFAULT_STAFF: Staff[] fixture containing Staff P (staff-p, salaama), Staff F (staff-f, salaama), Staff K (staff-k, kansanga).</w:t>
      </w:r>
    </w:p>
    <w:p>
      <w:pPr>
        <w:pStyle w:val="Heading2"/>
      </w:pPr>
      <w:r>
        <w:t>12. What was intentionally preserved</w:t>
      </w:r>
    </w:p>
    <w:p>
      <w:pPr>
        <w:pStyle w:val="ListBullet"/>
      </w:pPr>
      <w:r>
        <w:t>DEFAULT_STAFF_ROLES role catalog and consumers</w:t>
      </w:r>
    </w:p>
    <w:p>
      <w:pPr>
        <w:pStyle w:val="ListBullet"/>
      </w:pPr>
      <w:r>
        <w:t>Bootstrap owner staff stage (DEFAULT_OWNER_USERNAME)</w:t>
      </w:r>
    </w:p>
    <w:p>
      <w:pPr>
        <w:pStyle w:val="ListBullet"/>
      </w:pPr>
      <w:r>
        <w:t>HISTORICAL_IMPORT_STAFF_NAME</w:t>
      </w:r>
    </w:p>
    <w:p>
      <w:pPr>
        <w:pStyle w:val="ListBullet"/>
      </w:pPr>
      <w:r>
        <w:t>Prisma schema / migrations (unchanged)</w:t>
      </w:r>
    </w:p>
    <w:p>
      <w:pPr>
        <w:pStyle w:val="ListBullet"/>
      </w:pPr>
      <w:r>
        <w:t>No replacement default-staff array was added</w:t>
      </w:r>
    </w:p>
    <w:p>
      <w:pPr>
        <w:pStyle w:val="Heading2"/>
      </w:pPr>
      <w:r>
        <w:t>13. Production-path analysis</w:t>
      </w:r>
    </w:p>
    <w:p>
      <w:r>
        <w:t>PostgreSQL Staff (branchId FK) → staff-service → /api/staff → fetchStaff() → StaffProvider (normalizeStaffList; empty array if unauthenticated) → UI / staff payments / day closing selectors.</w:t>
      </w:r>
    </w:p>
    <w:p>
      <w:r>
        <w:t>StaffProvider does not reference DEFAULT_STAFF.</w:t>
      </w:r>
    </w:p>
    <w:p>
      <w:pPr>
        <w:pStyle w:val="Heading2"/>
      </w:pPr>
      <w:r>
        <w:t>14. Branch-integrity analysis</w:t>
      </w:r>
    </w:p>
    <w:p>
      <w:r>
        <w:t>Active staff filtering uses branchCodesReferToSameInventory in lib/staff-storage.ts. Server staff create/update resolves branchId via getBranchIdByCode. Hardcoded staff-p/f/k branch assignments removed with the constant. No path allows DEFAULT_STAFF to bypass Kansanga/Salaama ownership.</w:t>
      </w:r>
    </w:p>
    <w:p>
      <w:pPr>
        <w:pStyle w:val="Heading2"/>
      </w:pPr>
      <w:r>
        <w:t>15. Staff-payment safety analysis</w:t>
      </w:r>
    </w:p>
    <w:p>
      <w:r>
        <w:t>createStaffPayment loads prisma.staff.findUnique and throws Staff member not found if missing. UI payment recording uses getStaffById from API-backed StaffProvider. Day-closing / staff-payment contexts contain no DEFAULT_STAFF or Staff P/F/K fixtures. A hardcoded fixture id cannot become a financial StaffPayment row without a real PostgreSQL staff UUID.</w:t>
      </w:r>
    </w:p>
    <w:p>
      <w:pPr>
        <w:pStyle w:val="Heading2"/>
      </w:pPr>
      <w:r>
        <w:t>16. Verification results</w:t>
      </w:r>
    </w:p>
    <w:p>
      <w:r>
        <w:t>npm run verify:default-staff → 26/26 PASS (static repository inspection; no production DB writes). Checks A–L plus high-risk path scans all PASS.</w:t>
      </w:r>
    </w:p>
    <w:p>
      <w:pPr>
        <w:pStyle w:val="Heading2"/>
      </w:pPr>
      <w:r>
        <w:t>17. Regression results</w:t>
      </w:r>
    </w:p>
    <w:p>
      <w:pPr>
        <w:pStyle w:val="ListBullet"/>
      </w:pPr>
      <w:r>
        <w:t>verify:default-staff: 26/26 PASS</w:t>
      </w:r>
    </w:p>
    <w:p>
      <w:pPr>
        <w:pStyle w:val="ListBullet"/>
      </w:pPr>
      <w:r>
        <w:t>verify:financial-assertions: NOT AVAILABLE</w:t>
      </w:r>
    </w:p>
    <w:p>
      <w:pPr>
        <w:pStyle w:val="ListBullet"/>
      </w:pPr>
      <w:r>
        <w:t>verify:financial-defaults: NOT AVAILABLE</w:t>
      </w:r>
    </w:p>
    <w:p>
      <w:pPr>
        <w:pStyle w:val="ListBullet"/>
      </w:pPr>
      <w:r>
        <w:t>verify:branch-selection: NOT AVAILABLE</w:t>
      </w:r>
    </w:p>
    <w:p>
      <w:pPr>
        <w:pStyle w:val="ListBullet"/>
      </w:pPr>
      <w:r>
        <w:t>verify:auth-storage-isolation: NOT AVAILABLE</w:t>
      </w:r>
    </w:p>
    <w:p>
      <w:pPr>
        <w:pStyle w:val="ListBullet"/>
      </w:pPr>
      <w:r>
        <w:t>verify:staff: ENVIRONMENT / FIXTURE FAILURE (fetch failed — no local server)</w:t>
      </w:r>
    </w:p>
    <w:p>
      <w:pPr>
        <w:pStyle w:val="ListBullet"/>
      </w:pPr>
      <w:r>
        <w:t>verify:roles: static 1–7 PASS; HTTP portion ENVIRONMENT / FIXTURE FAILURE (fetch failed)</w:t>
      </w:r>
    </w:p>
    <w:p>
      <w:pPr>
        <w:pStyle w:val="ListBullet"/>
      </w:pPr>
      <w:r>
        <w:t>verify:branch-isolation: ENVIRONMENT / FIXTURE FAILURE (ECONNREFUSED)</w:t>
      </w:r>
    </w:p>
    <w:p>
      <w:pPr>
        <w:pStyle w:val="ListBullet"/>
      </w:pPr>
      <w:r>
        <w:t>verify:branch-operations: ENVIRONMENT / FIXTURE FAILURE (ECONNREFUSED)</w:t>
      </w:r>
    </w:p>
    <w:p>
      <w:pPr>
        <w:pStyle w:val="ListBullet"/>
      </w:pPr>
      <w:r>
        <w:t>verify:expenses / verify:users: ENVIRONMENT / FIXTURE FAILURE (fetch failed)</w:t>
      </w:r>
    </w:p>
    <w:p>
      <w:pPr>
        <w:pStyle w:val="ListBullet"/>
      </w:pPr>
      <w:r>
        <w:t>verify:operations: ENVIRONMENT / FIXTURE FAILURE (Prisma/DB)</w:t>
      </w:r>
    </w:p>
    <w:p>
      <w:pPr>
        <w:pStyle w:val="ListBullet"/>
      </w:pPr>
      <w:r>
        <w:t>verify:historical-import: ENVIRONMENT / FIXTURE FAILURE (ledger file missing)</w:t>
      </w:r>
    </w:p>
    <w:p>
      <w:r>
        <w:t>None of the environment failures are attributable to Fix #20.</w:t>
      </w:r>
    </w:p>
    <w:p>
      <w:pPr>
        <w:pStyle w:val="Heading2"/>
      </w:pPr>
      <w:r>
        <w:t>18. TypeScript result</w:t>
      </w:r>
    </w:p>
    <w:p>
      <w:r>
        <w:t>npx tsc --noEmit → exit 0 PASS</w:t>
      </w:r>
    </w:p>
    <w:p>
      <w:pPr>
        <w:pStyle w:val="Heading2"/>
      </w:pPr>
      <w:r>
        <w:t>19. Build result</w:t>
      </w:r>
    </w:p>
    <w:p>
      <w:r>
        <w:t>npm run build → Compiled successfully → exit 0 PASS</w:t>
      </w:r>
    </w:p>
    <w:p>
      <w:pPr>
        <w:pStyle w:val="Heading2"/>
      </w:pPr>
      <w:r>
        <w:t>20. ESLint result</w:t>
      </w:r>
    </w:p>
    <w:p>
      <w:r>
        <w:t>npm run lint → 100 problems (44 errors, 56 warnings) → exit 1. Pre-existing failures. No ESLint findings in lib/constants.ts or scripts/verify-default-staff.ts. Not a new Fix #20 regression.</w:t>
      </w:r>
    </w:p>
    <w:p>
      <w:pPr>
        <w:pStyle w:val="Heading2"/>
      </w:pPr>
      <w:r>
        <w:t>21. Schema changes</w:t>
      </w:r>
    </w:p>
    <w:p>
      <w:r>
        <w:t>NONE — no Prisma schema edits, no migrations added.</w:t>
      </w:r>
    </w:p>
    <w:p>
      <w:pPr>
        <w:pStyle w:val="Heading2"/>
      </w:pPr>
      <w:r>
        <w:t>22. Production-data impact</w:t>
      </w:r>
    </w:p>
    <w:p>
      <w:r>
        <w:t>NOT TOUCHED — no seed, reset, migrate, DELETE/UPDATE against production. Verification is static file inspection.</w:t>
      </w:r>
    </w:p>
    <w:p>
      <w:pPr>
        <w:pStyle w:val="Heading2"/>
      </w:pPr>
      <w:r>
        <w:t>23. Commit</w:t>
      </w:r>
    </w:p>
    <w:p>
      <w:r>
        <w:t>556def275d5523e0d941c5ef99c0b428f55a680e — fix(integrity): remove dead default staff constants</w:t>
      </w:r>
    </w:p>
    <w:p>
      <w:r>
        <w:t>Documentation for this fix is on the same branch in docs/PHASE-1-FIX-20-DEFAULT-STAFF.md and .docx.</w:t>
      </w:r>
    </w:p>
    <w:p>
      <w:pPr>
        <w:pStyle w:val="Heading2"/>
      </w:pPr>
      <w:r>
        <w:t>24. Final PASS/FAIL</w:t>
      </w:r>
    </w:p>
    <w:p>
      <w:r>
        <w:t>PASS</w:t>
      </w:r>
    </w:p>
    <w:p>
      <w:r>
        <w:t>Evidence: dead DEFAULT_STAFF removed; no unsafe mock staff fallbacks remain; production staff path is API/PostgreSQL; verify:default-staff 26/26; tsc PASS; build PASS; schema/production data untouched.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