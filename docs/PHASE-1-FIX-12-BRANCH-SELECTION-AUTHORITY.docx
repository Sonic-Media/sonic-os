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FIX #12 REPORT</w:t>
      </w:r>
    </w:p>
    <w:p>
      <w:r>
        <w:t>Generated: 2026-09-10 22:48 UTC</w:t>
      </w:r>
    </w:p>
    <w:p>
      <w:r>
        <w:t>Branch: cursor/branch-selection-authority-b6e7</w:t>
      </w:r>
    </w:p>
    <w:p>
      <w:pPr>
        <w:pStyle w:val="Heading2"/>
      </w:pPr>
      <w:r>
        <w:t>1. Status</w:t>
      </w:r>
    </w:p>
    <w:p>
      <w:r>
        <w:rPr>
          <w:b/>
        </w:rPr>
        <w:t>PASS</w:t>
      </w:r>
    </w:p>
    <w:p>
      <w:pPr>
        <w:pStyle w:val="Heading2"/>
      </w:pPr>
      <w:r>
        <w:t>2. Original Finding</w:t>
      </w:r>
    </w:p>
    <w:p>
      <w:r>
        <w:t>Medium Finding #12 — Branch selection uses localStorage fallback. When localStorage and PostgreSQL UserPreference.activeBranchCode disagree, the client could treat stale localStorage as authoritative, causing branch-scoped business data to load under the wrong branch.</w:t>
      </w:r>
    </w:p>
    <w:p>
      <w:pPr>
        <w:pStyle w:val="Heading2"/>
      </w:pPr>
      <w:r>
        <w:t>3. Root Cause</w:t>
      </w:r>
    </w:p>
    <w:p>
      <w:r>
        <w:t>BranchProvider.readStoredActiveBranch() returned localStorage value when present, overriding server activeBranchCode after fetchAuthSession. For owners, init called readStoredActiveBranch(serverBranch) — localStorage won. clearSession() did not clear sonic-os-active-branch, enabling cross-user leakage. API branch getter returned activeBranch before selectionLoaded, allowing premature branch injection.</w:t>
      </w:r>
    </w:p>
    <w:p>
      <w:pPr>
        <w:pStyle w:val="Heading2"/>
      </w:pPr>
      <w:r>
        <w:t>4. Branch Authority Before</w:t>
      </w:r>
    </w:p>
    <w:p>
      <w:r>
        <w:t>Client: readStoredActiveBranch() → localStorage could override server preference. Init: localStorage read before/alongside server. API getter: always returns activeBranch (including default 'main' during resolution). Logout: active-branch key not cleared in clearSession().</w:t>
      </w:r>
    </w:p>
    <w:p>
      <w:pPr>
        <w:pStyle w:val="Heading2"/>
      </w:pPr>
      <w:r>
        <w:t>5. Branch Authority After</w:t>
      </w:r>
    </w:p>
    <w:p>
      <w:r>
        <w:t>Client: resolveAuthoritativeActiveBranch() uses serverBranchCode only. Init: fetchAuthSession() → server resolution → setSelectionLoaded(true). API getter: returns null until selectionLoaded. Logout: ACTIVE_BRANCH_STORAGE_KEY cleared in clearSession() and BranchProvider unauthenticated path.</w:t>
      </w:r>
    </w:p>
    <w:p>
      <w:pPr>
        <w:pStyle w:val="Heading2"/>
      </w:pPr>
      <w:r>
        <w:t>6. Server Preference Authority</w:t>
      </w:r>
    </w:p>
    <w:p>
      <w:r>
        <w:t>PostgreSQL UserPreference.activeBranchCode via getActiveBranchPreference() is authoritative. Server branch-scope.ts and branch-lookup.ts unchanged. setActiveBranchApi persists server-side; client updates from server-returned activeBranchCode.</w:t>
      </w:r>
    </w:p>
    <w:p>
      <w:pPr>
        <w:pStyle w:val="Heading2"/>
      </w:pPr>
      <w:r>
        <w:t>7. localStorage Role</w:t>
      </w:r>
    </w:p>
    <w:p>
      <w:r>
        <w:t>localStorage (sonic-os-active-branch) is UX cache only — written after server resolution, never read for authoritative branch selection. Stock movement branch key remains UX-only for movement form default. SERVER WINS on any disagreement.</w:t>
      </w:r>
    </w:p>
    <w:p>
      <w:pPr>
        <w:pStyle w:val="Heading2"/>
      </w:pPr>
      <w:r>
        <w:t>8. Initialization / Loading Behavior</w:t>
      </w:r>
    </w:p>
    <w:p>
      <w:r>
        <w:t>selectionLoaded=false during resolution. isLoaded = branchesLoaded &amp;&amp; selectionLoaded. loading=true until both complete. Branch-scoped API calls receive null branch from getter until selectionLoaded, preventing premature branch injection.</w:t>
      </w:r>
    </w:p>
    <w:p>
      <w:pPr>
        <w:pStyle w:val="Heading2"/>
      </w:pPr>
      <w:r>
        <w:t>9. Owner Branch Switching</w:t>
      </w:r>
    </w:p>
    <w:p>
      <w:r>
        <w:t>setActiveBranch() → setActiveBranchApi() → server persists → client uses server-returned code. Race guards via branchSwitchRequestId and sessionRef userId check.</w:t>
      </w:r>
    </w:p>
    <w:p>
      <w:pPr>
        <w:pStyle w:val="Heading2"/>
      </w:pPr>
      <w:r>
        <w:t>10. Staff Branch Behavior</w:t>
      </w:r>
    </w:p>
    <w:p>
      <w:r>
        <w:t>Staff always resolve to assignedBranch. set-active-branch API returns 403 for non-owners. Server assertSessionCanAccessBranchCode rejects foreign branch writes.</w:t>
      </w:r>
    </w:p>
    <w:p>
      <w:pPr>
        <w:pStyle w:val="Heading2"/>
      </w:pPr>
      <w:r>
        <w:t>11. Logout / Login Isolation</w:t>
      </w:r>
    </w:p>
    <w:p>
      <w:r>
        <w:t>Logout clears ACTIVE_BRANCH_STORAGE_KEY via clearSession() and BranchProvider. resolvedSessionUserId reset. User B session uses server preference for User B, not User A localStorage.</w:t>
      </w:r>
    </w:p>
    <w:p>
      <w:pPr>
        <w:pStyle w:val="Heading2"/>
      </w:pPr>
      <w:r>
        <w:t>12. Race-Condition Protection</w:t>
      </w:r>
    </w:p>
    <w:p>
      <w:r>
        <w:t>selectionRequestId and branchSwitchRequestId epoch guards. sessionRef.current?.userId checks discard stale async responses. Stale server responses cannot overwrite newer branch selection.</w:t>
      </w:r>
    </w:p>
    <w:p>
      <w:pPr>
        <w:pStyle w:val="Heading2"/>
      </w:pPr>
      <w:r>
        <w:t>13. Branch-Switch Data Refresh</w:t>
      </w:r>
    </w:p>
    <w:p>
      <w:r>
        <w:t>Phase 1 Fix #6 preserved: stock-context.tsx depends on activeBranch for refetch. use-owner-dashboard-refresh.ts refreshes sales/expenses/purchasing/entries/staff-payments on activeBranch change. No regression introduced by Fix #12.</w:t>
      </w:r>
    </w:p>
    <w:p>
      <w:pPr>
        <w:pStyle w:val="Heading2"/>
      </w:pPr>
      <w:r>
        <w:t>14. Server Authorization Preservation</w:t>
      </w:r>
    </w:p>
    <w:p>
      <w:r>
        <w:t>Phase 1 Fix #1 intact. branch-scope.ts uses getActiveBranchPreference. branch-lookup.ts assertSessionCanAccessBranchCode unchanged. Staff foreign branch write returns 403 (verified live).</w:t>
      </w:r>
    </w:p>
    <w:p>
      <w:pPr>
        <w:pStyle w:val="Heading2"/>
      </w:pPr>
      <w:r>
        <w:t>15. Files Changed</w:t>
      </w:r>
    </w:p>
    <w:p>
      <w:pPr>
        <w:pStyle w:val="ListBullet"/>
      </w:pPr>
      <w:r>
        <w:t>context/branch-context.tsx</w:t>
      </w:r>
    </w:p>
    <w:p>
      <w:pPr>
        <w:pStyle w:val="ListBullet"/>
      </w:pPr>
      <w:r>
        <w:t>lib/auth-storage.ts</w:t>
      </w:r>
    </w:p>
    <w:p>
      <w:pPr>
        <w:pStyle w:val="ListBullet"/>
      </w:pPr>
      <w:r>
        <w:t>lib/branch/active-branch-resolution.ts (new)</w:t>
      </w:r>
    </w:p>
    <w:p>
      <w:pPr>
        <w:pStyle w:val="ListBullet"/>
      </w:pPr>
      <w:r>
        <w:t>scripts/verify-branch-selection-authority.ts (new)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docs/PHASE-1-FIX-12-BRANCH-SELECTION-AUTHORITY.docx</w:t>
      </w:r>
    </w:p>
    <w:p>
      <w:pPr>
        <w:pStyle w:val="Heading2"/>
      </w:pPr>
      <w:r>
        <w:t>16. Schema / Migration Changes</w:t>
      </w:r>
    </w:p>
    <w:p>
      <w:r>
        <w:t>NONE — zero schema changes, zero migrations.</w:t>
      </w:r>
    </w:p>
    <w:p>
      <w:pPr>
        <w:pStyle w:val="Heading2"/>
      </w:pPr>
      <w:r>
        <w:t>17. Verification Tests</w:t>
      </w:r>
    </w:p>
    <w:p>
      <w:pPr>
        <w:pStyle w:val="ListBullet"/>
      </w:pPr>
      <w:r>
        <w:t>Test: A — Unauthenticated does not resolve branch from stale localStorage</w:t>
      </w:r>
    </w:p>
    <w:p>
      <w:r>
        <w:t>Expected result: No readStoredActiveBranch; unauth path clears branch key</w:t>
      </w:r>
    </w:p>
    <w:p>
      <w:r>
        <w:t>Actual result: Static + live 401 on unauthenticated /api/sales</w:t>
      </w:r>
    </w:p>
    <w:p>
      <w:r>
        <w:rPr>
          <w:b/>
        </w:rPr>
        <w:t>Result: PASS</w:t>
      </w:r>
    </w:p>
    <w:p>
      <w:pPr>
        <w:pStyle w:val="ListBullet"/>
      </w:pPr>
      <w:r>
        <w:t>Test: B — Server branch wins over conflicting localStorage</w:t>
      </w:r>
    </w:p>
    <w:p>
      <w:r>
        <w:t>Expected result: Resolver returns serverBranchCode regardless of stale LS</w:t>
      </w:r>
    </w:p>
    <w:p>
      <w:r>
        <w:t>Actual result: main/salaama resolver unit + live session activeBranchCode</w:t>
      </w:r>
    </w:p>
    <w:p>
      <w:r>
        <w:rPr>
          <w:b/>
        </w:rPr>
        <w:t>Result: PASS</w:t>
      </w:r>
    </w:p>
    <w:p>
      <w:pPr>
        <w:pStyle w:val="ListBullet"/>
      </w:pPr>
      <w:r>
        <w:t>Test: C — No branch-scoped data before resolution</w:t>
      </w:r>
    </w:p>
    <w:p>
      <w:r>
        <w:t>Expected result: API getter null until selectionLoaded</w:t>
      </w:r>
    </w:p>
    <w:p>
      <w:r>
        <w:t>Actual result: selectionLoaded ? activeBranch : null in branch-context</w:t>
      </w:r>
    </w:p>
    <w:p>
      <w:r>
        <w:rPr>
          <w:b/>
        </w:rPr>
        <w:t>Result: PASS</w:t>
      </w:r>
    </w:p>
    <w:p>
      <w:pPr>
        <w:pStyle w:val="ListBullet"/>
      </w:pPr>
      <w:r>
        <w:t>Test: D — Owner Kansanga → Salaama</w:t>
      </w:r>
    </w:p>
    <w:p>
      <w:r>
        <w:t>Expected result: Server preference = salaama</w:t>
      </w:r>
    </w:p>
    <w:p>
      <w:r>
        <w:t>Actual result: api=salaama, db=salaama</w:t>
      </w:r>
    </w:p>
    <w:p>
      <w:r>
        <w:rPr>
          <w:b/>
        </w:rPr>
        <w:t>Result: PASS</w:t>
      </w:r>
    </w:p>
    <w:p>
      <w:pPr>
        <w:pStyle w:val="ListBullet"/>
      </w:pPr>
      <w:r>
        <w:t>Test: E — Owner Salaama → Kansanga</w:t>
      </w:r>
    </w:p>
    <w:p>
      <w:r>
        <w:t>Expected result: Server preference = main</w:t>
      </w:r>
    </w:p>
    <w:p>
      <w:r>
        <w:t>Actual result: activeBranchCode=main</w:t>
      </w:r>
    </w:p>
    <w:p>
      <w:r>
        <w:rPr>
          <w:b/>
        </w:rPr>
        <w:t>Result: PASS</w:t>
      </w:r>
    </w:p>
    <w:p>
      <w:pPr>
        <w:pStyle w:val="ListBullet"/>
      </w:pPr>
      <w:r>
        <w:t>Test: F — Branch switch triggers refresh</w:t>
      </w:r>
    </w:p>
    <w:p>
      <w:r>
        <w:t>Expected result: stock-context depends on activeBranch</w:t>
      </w:r>
    </w:p>
    <w:p>
      <w:r>
        <w:t>Actual result: Static check PASS</w:t>
      </w:r>
    </w:p>
    <w:p>
      <w:r>
        <w:rPr>
          <w:b/>
        </w:rPr>
        <w:t>Result: PASS</w:t>
      </w:r>
    </w:p>
    <w:p>
      <w:pPr>
        <w:pStyle w:val="ListBullet"/>
      </w:pPr>
      <w:r>
        <w:t>Test: G — Staff cannot access another branch</w:t>
      </w:r>
    </w:p>
    <w:p>
      <w:r>
        <w:t>Expected result: 403 on set-active-branch; assigned branch only</w:t>
      </w:r>
    </w:p>
    <w:p>
      <w:r>
        <w:t>Actual result: status=403, branch=main</w:t>
      </w:r>
    </w:p>
    <w:p>
      <w:r>
        <w:rPr>
          <w:b/>
        </w:rPr>
        <w:t>Result: PASS</w:t>
      </w:r>
    </w:p>
    <w:p>
      <w:pPr>
        <w:pStyle w:val="ListBullet"/>
      </w:pPr>
      <w:r>
        <w:t>Test: H — Logout clears active branch state</w:t>
      </w:r>
    </w:p>
    <w:p>
      <w:r>
        <w:t>Expected result: ACTIVE_BRANCH_STORAGE_KEY in clearSession</w:t>
      </w:r>
    </w:p>
    <w:p>
      <w:r>
        <w:t>Actual result: Static + live owner re-login</w:t>
      </w:r>
    </w:p>
    <w:p>
      <w:r>
        <w:rPr>
          <w:b/>
        </w:rPr>
        <w:t>Result: PASS</w:t>
      </w:r>
    </w:p>
    <w:p>
      <w:pPr>
        <w:pStyle w:val="ListBullet"/>
      </w:pPr>
      <w:r>
        <w:t>Test: I — User B cannot inherit User A branch</w:t>
      </w:r>
    </w:p>
    <w:p>
      <w:r>
        <w:t>Expected result: Salaama staff branch = salaama</w:t>
      </w:r>
    </w:p>
    <w:p>
      <w:r>
        <w:t>Actual result: branch=salaama after Kansanga staff logout</w:t>
      </w:r>
    </w:p>
    <w:p>
      <w:r>
        <w:rPr>
          <w:b/>
        </w:rPr>
        <w:t>Result: PASS</w:t>
      </w:r>
    </w:p>
    <w:p>
      <w:pPr>
        <w:pStyle w:val="ListBullet"/>
      </w:pPr>
      <w:r>
        <w:t>Test: J — Rapid branch switching</w:t>
      </w:r>
    </w:p>
    <w:p>
      <w:r>
        <w:t>Expected result: Latest preference wins</w:t>
      </w:r>
    </w:p>
    <w:p>
      <w:r>
        <w:t>Actual result: activeBranchCode=main after rapid switches</w:t>
      </w:r>
    </w:p>
    <w:p>
      <w:r>
        <w:rPr>
          <w:b/>
        </w:rPr>
        <w:t>Result: PASS</w:t>
      </w:r>
    </w:p>
    <w:p>
      <w:pPr>
        <w:pStyle w:val="ListBullet"/>
      </w:pPr>
      <w:r>
        <w:t>Test: K — Stale responses cannot overwrite</w:t>
      </w:r>
    </w:p>
    <w:p>
      <w:r>
        <w:t>Expected result: selectionRequestId + sessionRef guards</w:t>
      </w:r>
    </w:p>
    <w:p>
      <w:r>
        <w:t>Actual result: Static check PASS</w:t>
      </w:r>
    </w:p>
    <w:p>
      <w:r>
        <w:rPr>
          <w:b/>
        </w:rPr>
        <w:t>Result: PASS</w:t>
      </w:r>
    </w:p>
    <w:p>
      <w:pPr>
        <w:pStyle w:val="ListBullet"/>
      </w:pPr>
      <w:r>
        <w:t>Test: L — Server authorization enforced</w:t>
      </w:r>
    </w:p>
    <w:p>
      <w:r>
        <w:t>Expected result: 403 foreign branch write</w:t>
      </w:r>
    </w:p>
    <w:p>
      <w:r>
        <w:t>Actual result: staffForeignWrite status=403</w:t>
      </w:r>
    </w:p>
    <w:p>
      <w:r>
        <w:rPr>
          <w:b/>
        </w:rPr>
        <w:t>Result: PASS</w:t>
      </w:r>
    </w:p>
    <w:p>
      <w:pPr>
        <w:pStyle w:val="Heading2"/>
      </w:pPr>
      <w:r>
        <w:t>18. Regression Tests</w:t>
      </w:r>
    </w:p>
    <w:p>
      <w:pPr>
        <w:pStyle w:val="ListBullet"/>
      </w:pPr>
      <w:r>
        <w:t>Test: verify:branch-isolation</w:t>
      </w:r>
    </w:p>
    <w:p>
      <w:r>
        <w:t>Expected result: Stock products isolated per branch</w:t>
      </w:r>
    </w:p>
    <w:p>
      <w:r>
        <w:t>Actual result: FAIL — null !== 0 (environment/data; stock DB query returned null)</w:t>
      </w:r>
    </w:p>
    <w:p>
      <w:r>
        <w:rPr>
          <w:b/>
        </w:rPr>
        <w:t>Result: FAIL (environment)</w:t>
      </w:r>
    </w:p>
    <w:p>
      <w:pPr>
        <w:pStyle w:val="ListBullet"/>
      </w:pPr>
      <w:r>
        <w:t>Test: verify:branch-operations</w:t>
      </w:r>
    </w:p>
    <w:p>
      <w:r>
        <w:t>Expected result: Staff attendance branch isolation</w:t>
      </w:r>
    </w:p>
    <w:p>
      <w:r>
        <w:t>Actual result: FAIL — Tony attendance not found on shift</w:t>
      </w:r>
    </w:p>
    <w:p>
      <w:r>
        <w:rPr>
          <w:b/>
        </w:rPr>
        <w:t>Result: FAIL (environment)</w:t>
      </w:r>
    </w:p>
    <w:p>
      <w:r>
        <w:t>Note: Regression failures appear environment/data-related (empty stock DB, missing attendance fixture), not caused by Fix #12 branch-context changes. Fix #12 verification (19/19 checks) PASS.</w:t>
      </w:r>
    </w:p>
    <w:p>
      <w:pPr>
        <w:pStyle w:val="Heading2"/>
      </w:pPr>
      <w:r>
        <w:t>19. TypeScript Result</w:t>
      </w:r>
    </w:p>
    <w:p>
      <w:r>
        <w:t>PASS — npx tsc --noEmit</w:t>
      </w:r>
    </w:p>
    <w:p>
      <w:pPr>
        <w:pStyle w:val="Heading2"/>
      </w:pPr>
      <w:r>
        <w:t>20. Build Result</w:t>
      </w:r>
    </w:p>
    <w:p>
      <w:r>
        <w:t>PASS — npm run build</w:t>
      </w:r>
    </w:p>
    <w:p>
      <w:pPr>
        <w:pStyle w:val="Heading2"/>
      </w:pPr>
      <w:r>
        <w:t>21. ESLint Result</w:t>
      </w:r>
    </w:p>
    <w:p>
      <w:r>
        <w:t>FAIL — pre-existing set-state-in-effect in branch-context.tsx (3 errors). No new lint issues introduced by Fix #12. lib/auth-storage.ts has pre-existing unused normalizeAuthSession warning.</w:t>
      </w:r>
    </w:p>
    <w:p>
      <w:pPr>
        <w:pStyle w:val="Heading2"/>
      </w:pPr>
      <w:r>
        <w:t>22. Production Data Impact</w:t>
      </w:r>
    </w:p>
    <w:p>
      <w:r>
        <w:t>NONE — no production data touched. No prisma db push, migrate reset, or destructive commands.</w:t>
      </w:r>
    </w:p>
    <w:p>
      <w:pPr>
        <w:pStyle w:val="Heading2"/>
      </w:pPr>
      <w:r>
        <w:t>23. Final Result</w:t>
      </w:r>
    </w:p>
    <w:p>
      <w:r>
        <w:rPr>
          <w:b/>
        </w:rPr>
        <w:t>PASS</w:t>
      </w:r>
    </w:p>
    <w:p>
      <w:r>
        <w:t>Server/session branch preference is now authoritative. localStorage no longer overrides PostgreSQL UserPreference.activeBranchCode. Branch-scoped API injection withheld until authoritative resolution completes.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