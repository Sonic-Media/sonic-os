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DEPLOYED APP DATA INTEGRITY REVIEW</w:t>
      </w:r>
    </w:p>
    <w:p>
      <w:r>
        <w:t>**Date:** 11 September 2026, 21:38 UTC</w:t>
      </w:r>
    </w:p>
    <w:p>
      <w:r>
        <w:t>**Type:** Live application verification (read-only)</w:t>
      </w:r>
    </w:p>
    <w:p>
      <w:r>
        <w:t>**Live URL:** https://sonic-os-lemon.vercel.app</w:t>
      </w:r>
    </w:p>
    <w:p>
      <w:r>
        <w:t>**Investigator constraint:** No code changes, no env changes, no DB writes, no deploys, no git pushes.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The consolidated data-integrity work **IS deployed to production**. Vercel Production deployment `6399105149` runs commit **`dcff0bf`**, which merges consolidated branch HEAD **`6a5d4ad`** (Fixes #1–#25). This is provable by commit hash — not inferred from branch names.</w:t>
      </w:r>
    </w:p>
    <w:p>
      <w:r>
        <w:t>**Database:** Previously reported `Invalid URL` is **resolved**. Live `/api/health` now returns `databaseConnected: true`. Login works (owner session HTTP 200).</w:t>
      </w:r>
    </w:p>
    <w:p>
      <w:r>
        <w:t>**Reports:** `/reports` **FAILS in the live UI** after login. Root cause is a **client-side React runtime error**, not database connectivity. API `/api/reports/summary?period=daily` returns HTTP 200, but `byBranch` keys (`main`, `branch2`) do not match UI branch IDs (`main`, `salaama`). Error: `Branch 'salaama' is missing from report aggregation output.`</w:t>
      </w:r>
    </w:p>
    <w:p>
      <w:r>
        <w:t>**Branch switching:** Works. Kansanga and Salaama show distinct data; no stale cross-branch bleed observed in live UI.</w:t>
      </w:r>
    </w:p>
    <w:p>
      <w:r>
        <w:t>**Staff daily wage / expense-inventory:** Live payment or expense mutations **NOT performed** (production data safety).</w:t>
      </w:r>
    </w:p>
    <w:p>
      <w:r>
        <w:t>**Certification status:** This review does **NOT** certify the Data Integrity milestone. Reports crash and several fixes cannot be live-verified without controlled test transactions.</w:t>
      </w:r>
    </w:p>
    <w:p>
      <w:r>
        <w:t>---</w:t>
      </w:r>
    </w:p>
    <w:p>
      <w:pPr>
        <w:pStyle w:val="Heading2"/>
      </w:pPr>
      <w:r>
        <w:t>Part 1 — What Is Actually Deployed</w:t>
      </w:r>
    </w:p>
    <w:p>
      <w:pPr>
        <w:pStyle w:val="IntenseQuote"/>
      </w:pPr>
      <w:r>
        <w:t>| Item | Value |</w:t>
      </w:r>
    </w:p>
    <w:p>
      <w:r>
        <w:t>|------|-------|</w:t>
      </w:r>
    </w:p>
    <w:p>
      <w:pPr>
        <w:pStyle w:val="IntenseQuote"/>
      </w:pPr>
      <w:r>
        <w:t>| Local HEAD | `136ca45` — docs: regression trace report |</w:t>
      </w:r>
    </w:p>
    <w:p>
      <w:pPr>
        <w:pStyle w:val="IntenseQuote"/>
      </w:pPr>
      <w:r>
        <w:t>| Local branch | `cursor/regression-trace-report-b6e7` |</w:t>
      </w:r>
    </w:p>
    <w:p>
      <w:pPr>
        <w:pStyle w:val="IntenseQuote"/>
      </w:pPr>
      <w:r>
        <w:t>| Git working tree | 8 modified certification `.txt` files (uncommitted) |</w:t>
      </w:r>
    </w:p>
    <w:p>
      <w:pPr>
        <w:pStyle w:val="IntenseQuote"/>
      </w:pPr>
      <w:r>
        <w:t>| Git remote | `origin` → github.com/Sonic-Media/sonic-os |</w:t>
      </w:r>
    </w:p>
    <w:p>
      <w:pPr>
        <w:pStyle w:val="IntenseQuote"/>
      </w:pPr>
      <w:r>
        <w:t>| Latest main HEAD | `dcff0bf` — Merge data integrity consolidated branch (Fix #24, #25, sync) |</w:t>
      </w:r>
    </w:p>
    <w:p>
      <w:pPr>
        <w:pStyle w:val="IntenseQuote"/>
      </w:pPr>
      <w:r>
        <w:t>| Consolidated branch HEAD | `6a5d4ad` — fix(integrity): sync staff daily wage UI with persisted payments |</w:t>
      </w:r>
    </w:p>
    <w:p>
      <w:pPr>
        <w:pStyle w:val="IntenseQuote"/>
      </w:pPr>
      <w:r>
        <w:t>| PR #31 merge commit | `dcff0bf` (merged 2026-09-11 18:14 UTC) |</w:t>
      </w:r>
    </w:p>
    <w:p>
      <w:pPr>
        <w:pStyle w:val="IntenseQuote"/>
      </w:pPr>
      <w:r>
        <w:t>| Vercel Production deployment ID | `6399105149` |</w:t>
      </w:r>
    </w:p>
    <w:p>
      <w:pPr>
        <w:pStyle w:val="IntenseQuote"/>
      </w:pPr>
      <w:r>
        <w:t>| Vercel Production commit | `dcff0bf152784cccb3f35dc24936de2917e4d88f` |</w:t>
      </w:r>
    </w:p>
    <w:p>
      <w:pPr>
        <w:pStyle w:val="IntenseQuote"/>
      </w:pPr>
      <w:r>
        <w:t>| Vercel Production ref | `dcff0bf152784cccb3f35dc24936de2917e4d88f` |</w:t>
      </w:r>
    </w:p>
    <w:p>
      <w:pPr>
        <w:pStyle w:val="IntenseQuote"/>
      </w:pPr>
      <w:r>
        <w:t>| Deployment timestamp | Created 2026-09-11T18:15:02Z; completed 2026-09-11T21:14:09Z |</w:t>
      </w:r>
    </w:p>
    <w:p>
      <w:pPr>
        <w:pStyle w:val="IntenseQuote"/>
      </w:pPr>
      <w:r>
        <w:t>| Deployment status | **success** |</w:t>
      </w:r>
    </w:p>
    <w:p>
      <w:pPr>
        <w:pStyle w:val="IntenseQuote"/>
      </w:pPr>
      <w:r>
        <w:t>| Production domain | https://sonic-os-lemon.vercel.app |</w:t>
      </w:r>
    </w:p>
    <w:p>
      <w:pPr>
        <w:pStyle w:val="IntenseQuote"/>
      </w:pPr>
      <w:r>
        <w:t>| Vercel deployment URL | https://sonic-8e4itwxy9-sonic9.vercel.app |</w:t>
      </w:r>
    </w:p>
    <w:p>
      <w:pPr>
        <w:pStyle w:val="Heading3"/>
      </w:pPr>
      <w:r>
        <w:t>Is consolidated work deployed to sonic-os-lemon.vercel.app?</w:t>
      </w:r>
    </w:p>
    <w:p>
      <w:r>
        <w:rPr>
          <w:b/>
        </w:rPr>
        <w:t>YES.</w:t>
      </w:r>
    </w:p>
    <w:p>
      <w:r>
        <w:t>Proof:</w:t>
      </w:r>
    </w:p>
    <w:p>
      <w:pPr>
        <w:pStyle w:val="ListBullet"/>
      </w:pPr>
      <w:r>
        <w:t>GitHub deployment record `6399105149` → sha `dcff0bf`</w:t>
      </w:r>
    </w:p>
    <w:p>
      <w:pPr>
        <w:pStyle w:val="ListBullet"/>
      </w:pPr>
      <w:r>
        <w:t>`git merge-base --is-ancestor 6a5d4ad dcff0bf` → true</w:t>
      </w:r>
    </w:p>
    <w:p>
      <w:pPr>
        <w:pStyle w:val="ListBullet"/>
      </w:pPr>
      <w:r>
        <w:t>Merge parents: `33201bc` (old main) + `6a5d4ad` (consolidated branch tip)</w:t>
      </w:r>
    </w:p>
    <w:p>
      <w:pPr>
        <w:pStyle w:val="ListBullet"/>
      </w:pPr>
      <w:r>
        <w:t>All Fix #1–#25 commits verified as ancestors of `dcff0bf` (see Part 2)</w:t>
      </w:r>
    </w:p>
    <w:p>
      <w:r>
        <w:t>---</w:t>
      </w:r>
    </w:p>
    <w:p>
      <w:pPr>
        <w:pStyle w:val="Heading2"/>
      </w:pPr>
      <w:r>
        <w:t>Part 2 — Fixes #1–#25 Deployment Matrix</w:t>
      </w:r>
    </w:p>
    <w:p>
      <w:pPr>
        <w:pStyle w:val="IntenseQuote"/>
      </w:pPr>
      <w:r>
        <w:t>| Fix | Commit | In prod ancestry (`dcff0bf`)? | Code present | Live UI verified | Result |</w:t>
      </w:r>
    </w:p>
    <w:p>
      <w:r>
        <w:t>|-----|--------|-------------------------------|--------------|------------------|--------|</w:t>
      </w:r>
    </w:p>
    <w:p>
      <w:pPr>
        <w:pStyle w:val="IntenseQuote"/>
      </w:pPr>
      <w:r>
        <w:t>| #1 Branch authorization | `c4cbbab` | YES | YES | CANNOT VERIFY | NOT LIVE (UI) |</w:t>
      </w:r>
    </w:p>
    <w:p>
      <w:pPr>
        <w:pStyle w:val="IntenseQuote"/>
      </w:pPr>
      <w:r>
        <w:t>| #2 Historical save | `1472dd6` | YES | YES | CANNOT VERIFY | NOT LIVE (UI) |</w:t>
      </w:r>
    </w:p>
    <w:p>
      <w:pPr>
        <w:pStyle w:val="IntenseQuote"/>
      </w:pPr>
      <w:r>
        <w:t>| #3 Close-day payouts | `3a5390d` | YES | YES | CANNOT VERIFY | NOT LIVE (UI) |</w:t>
      </w:r>
    </w:p>
    <w:p>
      <w:pPr>
        <w:pStyle w:val="IntenseQuote"/>
      </w:pPr>
      <w:r>
        <w:t>| #4 Awaited mutations | `c059e98` | YES | YES | CANNOT VERIFY | NOT LIVE (UI) |</w:t>
      </w:r>
    </w:p>
    <w:p>
      <w:pPr>
        <w:pStyle w:val="IntenseQuote"/>
      </w:pPr>
      <w:r>
        <w:t>| #5 Expense ownership | `92d6eec` | YES | YES | CANNOT VERIFY | NOT LIVE (UI) |</w:t>
      </w:r>
    </w:p>
    <w:p>
      <w:pPr>
        <w:pStyle w:val="IntenseQuote"/>
      </w:pPr>
      <w:r>
        <w:t>| #6 Branch-switch refresh | `9527cdb` | YES | YES | **YES** | **LIVE** |</w:t>
      </w:r>
    </w:p>
    <w:p>
      <w:pPr>
        <w:pStyle w:val="IntenseQuote"/>
      </w:pPr>
      <w:r>
        <w:t>| #7 Historical undo | `93e9228` | YES | YES | CANNOT VERIFY | NOT LIVE (UI) |</w:t>
      </w:r>
    </w:p>
    <w:p>
      <w:pPr>
        <w:pStyle w:val="IntenseQuote"/>
      </w:pPr>
      <w:r>
        <w:t>| #8 Auth-gated loading | `c6330d5` | YES | YES | PARTIAL | PARTIAL |</w:t>
      </w:r>
    </w:p>
    <w:p>
      <w:pPr>
        <w:pStyle w:val="IntenseQuote"/>
      </w:pPr>
      <w:r>
        <w:t>| #9 Live DB day closing | `9109b14` | YES | YES | CANNOT VERIFY | NOT LIVE (UI) |</w:t>
      </w:r>
    </w:p>
    <w:p>
      <w:pPr>
        <w:pStyle w:val="IntenseQuote"/>
      </w:pPr>
      <w:r>
        <w:t>| #10 Close-day date + dashboard dedupe | `25e1385`, `902182d` | YES | YES | PARTIAL | PARTIAL |</w:t>
      </w:r>
    </w:p>
    <w:p>
      <w:pPr>
        <w:pStyle w:val="IntenseQuote"/>
      </w:pPr>
      <w:r>
        <w:t>| #11 Reports server authority | `ca7ef39` | YES | YES | **NO — Reports crashes** | **NOT LIVE** |</w:t>
      </w:r>
    </w:p>
    <w:p>
      <w:pPr>
        <w:pStyle w:val="IntenseQuote"/>
      </w:pPr>
      <w:r>
        <w:t>| #12 Branch selection authority | `86fe9ea` | YES | YES | PARTIAL | PARTIAL |</w:t>
      </w:r>
    </w:p>
    <w:p>
      <w:pPr>
        <w:pStyle w:val="IntenseQuote"/>
      </w:pPr>
      <w:r>
        <w:t>| #15 Auth storage isolation | `dc4fb3e` | YES | YES | CANNOT VERIFY | NOT LIVE (UI) |</w:t>
      </w:r>
    </w:p>
    <w:p>
      <w:pPr>
        <w:pStyle w:val="IntenseQuote"/>
      </w:pPr>
      <w:r>
        <w:t>| #17 Staff payment branch auth | `759e67f` | YES | YES | CANNOT VERIFY | NOT LIVE (UI) |</w:t>
      </w:r>
    </w:p>
    <w:p>
      <w:pPr>
        <w:pStyle w:val="IntenseQuote"/>
      </w:pPr>
      <w:r>
        <w:t>| #19 Audit cache integrity | `11304c1` | YES | YES | CANNOT VERIFY | NOT LIVE (UI) |</w:t>
      </w:r>
    </w:p>
    <w:p>
      <w:pPr>
        <w:pStyle w:val="IntenseQuote"/>
      </w:pPr>
      <w:r>
        <w:t>| #20 Default staff removal | `556def2` | YES | YES | CANNOT VERIFY | NOT LIVE (UI) |</w:t>
      </w:r>
    </w:p>
    <w:p>
      <w:pPr>
        <w:pStyle w:val="IntenseQuote"/>
      </w:pPr>
      <w:r>
        <w:t>| #21 Financial defaults | `c6ce32a` | YES | YES | CANNOT VERIFY | NOT LIVE (UI) |</w:t>
      </w:r>
    </w:p>
    <w:p>
      <w:pPr>
        <w:pStyle w:val="IntenseQuote"/>
      </w:pPr>
      <w:r>
        <w:t>| #22 Financial assertions | `d0ad65f` | YES | YES | CANNOT VERIFY | NOT LIVE (UI) |</w:t>
      </w:r>
    </w:p>
    <w:p>
      <w:pPr>
        <w:pStyle w:val="IntenseQuote"/>
      </w:pPr>
      <w:r>
        <w:t>| #23 Documentation drift | `57138f7` | YES | YES | N/A (docs) | CODE ONLY |</w:t>
      </w:r>
    </w:p>
    <w:p>
      <w:pPr>
        <w:pStyle w:val="IntenseQuote"/>
      </w:pPr>
      <w:r>
        <w:t>| #24 Staff daily wage isolation | `df175c8`, `6a5d4ad` | YES | YES | NOT PERFORMED | CODE ONLY |</w:t>
      </w:r>
    </w:p>
    <w:p>
      <w:pPr>
        <w:pStyle w:val="IntenseQuote"/>
      </w:pPr>
      <w:r>
        <w:t>| #25 Expense/inventory separation | `b2fff12` | YES | YES | NOT PERFORMED | CODE ONLY |</w:t>
      </w:r>
    </w:p>
    <w:p>
      <w:r>
        <w:t>**Legend:** CODE PRESENT = commit is ancestor of production deploy. LIVE UI VERIFIED = observed working behavior on https://sonic-os-lemon.vercel.app during this audit.</w:t>
      </w:r>
    </w:p>
    <w:p>
      <w:r>
        <w:t>---</w:t>
      </w:r>
    </w:p>
    <w:p>
      <w:pPr>
        <w:pStyle w:val="Heading2"/>
      </w:pPr>
      <w:r>
        <w:t>Part 3 — Live Page Test Results</w:t>
      </w:r>
    </w:p>
    <w:p>
      <w:r>
        <w:t>**Login:** owner / owner → HTTP 200, session established.</w:t>
      </w:r>
    </w:p>
    <w:p>
      <w:pPr>
        <w:pStyle w:val="IntenseQuote"/>
      </w:pPr>
      <w:r>
        <w:t>| Route | Result | Notes |</w:t>
      </w:r>
    </w:p>
    <w:p>
      <w:r>
        <w:t>|-------|--------|-------|</w:t>
      </w:r>
    </w:p>
    <w:p>
      <w:pPr>
        <w:pStyle w:val="IntenseQuote"/>
      </w:pPr>
      <w:r>
        <w:t>| `/` (home) | LOADS | Mission Control, branch status, Today Overview |</w:t>
      </w:r>
    </w:p>
    <w:p>
      <w:pPr>
        <w:pStyle w:val="IntenseQuote"/>
      </w:pPr>
      <w:r>
        <w:t>| `/login` | LOADS | Default landing when unauthenticated |</w:t>
      </w:r>
    </w:p>
    <w:p>
      <w:pPr>
        <w:pStyle w:val="IntenseQuote"/>
      </w:pPr>
      <w:r>
        <w:t>| `/operations/today` | LOADS | Daily operations, revenue, expenses visible |</w:t>
      </w:r>
    </w:p>
    <w:p>
      <w:pPr>
        <w:pStyle w:val="IntenseQuote"/>
      </w:pPr>
      <w:r>
        <w:t>| `/` dashboard / home | LOADS | Metrics populated for active branch |</w:t>
      </w:r>
    </w:p>
    <w:p>
      <w:pPr>
        <w:pStyle w:val="IntenseQuote"/>
      </w:pPr>
      <w:r>
        <w:t>| `/reports` | **FAILS** | "This page couldn't load" — React crash (see Part 4) |</w:t>
      </w:r>
    </w:p>
    <w:p>
      <w:pPr>
        <w:pStyle w:val="IntenseQuote"/>
      </w:pPr>
      <w:r>
        <w:t>| `/sales` | LOADS | Accessory sales dashboard |</w:t>
      </w:r>
    </w:p>
    <w:p>
      <w:pPr>
        <w:pStyle w:val="IntenseQuote"/>
      </w:pPr>
      <w:r>
        <w:t>| `/expenses` | LOADS | Expense management |</w:t>
      </w:r>
    </w:p>
    <w:p>
      <w:pPr>
        <w:pStyle w:val="IntenseQuote"/>
      </w:pPr>
      <w:r>
        <w:t>| `/inventory` | 404 | Route does not exist (use `/stock`) |</w:t>
      </w:r>
    </w:p>
    <w:p>
      <w:pPr>
        <w:pStyle w:val="IntenseQuote"/>
      </w:pPr>
      <w:r>
        <w:t>| `/stock` | LOADS | Inventory/stock module (correct route) |</w:t>
      </w:r>
    </w:p>
    <w:p>
      <w:pPr>
        <w:pStyle w:val="IntenseQuote"/>
      </w:pPr>
      <w:r>
        <w:t>| `/purchasing` | LOADS | Mostly empty data |</w:t>
      </w:r>
    </w:p>
    <w:p>
      <w:pPr>
        <w:pStyle w:val="IntenseQuote"/>
      </w:pPr>
      <w:r>
        <w:t>| `/staff` | LOADS | Team members visible |</w:t>
      </w:r>
    </w:p>
    <w:p>
      <w:pPr>
        <w:pStyle w:val="IntenseQuote"/>
      </w:pPr>
      <w:r>
        <w:t>| Staff daily wage (ops) | NOT TESTED | No payment mutations on production |</w:t>
      </w:r>
    </w:p>
    <w:p>
      <w:pPr>
        <w:pStyle w:val="IntenseQuote"/>
      </w:pPr>
      <w:r>
        <w:t>| Day opening | NOT TESTED | Read-only navigation only |</w:t>
      </w:r>
    </w:p>
    <w:p>
      <w:pPr>
        <w:pStyle w:val="IntenseQuote"/>
      </w:pPr>
      <w:r>
        <w:t>| Day closing | NOT TESTED | Read-only navigation only |</w:t>
      </w:r>
    </w:p>
    <w:p>
      <w:pPr>
        <w:pStyle w:val="IntenseQuote"/>
      </w:pPr>
      <w:r>
        <w:t>| Historical operations | NOT TESTED | Not visited in this audit |</w:t>
      </w:r>
    </w:p>
    <w:p>
      <w:pPr>
        <w:pStyle w:val="IntenseQuote"/>
      </w:pPr>
      <w:r>
        <w:t>| `/settings` | LOADS | Business settings; one failed backup visible |</w:t>
      </w:r>
    </w:p>
    <w:p>
      <w:pPr>
        <w:pStyle w:val="IntenseQuote"/>
      </w:pPr>
      <w:r>
        <w:t>| Branch switching | **WORKS** | Kansanga ↔ Salaama; distinct data per branch |</w:t>
      </w:r>
    </w:p>
    <w:p>
      <w:r>
        <w:t>---</w:t>
      </w:r>
    </w:p>
    <w:p>
      <w:pPr>
        <w:pStyle w:val="Heading2"/>
      </w:pPr>
      <w:r>
        <w:t>Part 4 — Reports Failure Investigation</w:t>
      </w:r>
    </w:p>
    <w:p>
      <w:pPr>
        <w:pStyle w:val="Heading3"/>
      </w:pPr>
      <w:r>
        <w:t>User-visible error</w:t>
      </w:r>
    </w:p>
    <w:p>
      <w:r>
        <w:t>Browser shows: **"This page couldn't load — Reload to try again, or go back."**</w:t>
      </w:r>
    </w:p>
    <w:p>
      <w:r>
        <w:t>Console error (authenticated session):</w:t>
      </w:r>
    </w:p>
    <w:p>
      <w:r>
        <w:t>```</w:t>
      </w:r>
    </w:p>
    <w:p>
      <w:r>
        <w:t>Uncaught Error: Branch 'salaama' is missing from report aggregation output.</w:t>
      </w:r>
    </w:p>
    <w:p>
      <w:r>
        <w:t>```</w:t>
      </w:r>
    </w:p>
    <w:p>
      <w:r>
        <w:t>Source: `lib/aggregations.ts` → `getBranchTotals()` (line 106).</w:t>
      </w:r>
    </w:p>
    <w:p>
      <w:pPr>
        <w:pStyle w:val="Heading3"/>
      </w:pPr>
      <w:r>
        <w:t>Classification</w:t>
      </w:r>
    </w:p>
    <w:p>
      <w:r>
        <w:rPr>
          <w:b/>
        </w:rPr>
        <w:t>Primary: B — React runtime error</w:t>
      </w:r>
    </w:p>
    <w:p>
      <w:r>
        <w:rPr>
          <w:b/>
        </w:rPr>
        <w:t>Secondary: J — Production branch code drift (other)</w:t>
      </w:r>
    </w:p>
    <w:p>
      <w:r>
        <w:t>NOT caused by:</w:t>
      </w:r>
    </w:p>
    <w:p>
      <w:pPr>
        <w:pStyle w:val="ListBullet"/>
      </w:pPr>
      <w:r>
        <w:t>A. Server/database connection failure (DB connected; API returns 200)</w:t>
      </w:r>
    </w:p>
    <w:p>
      <w:pPr>
        <w:pStyle w:val="ListBullet"/>
      </w:pPr>
      <w:r>
        <w:t>C. API 500 (summary returns 200)</w:t>
      </w:r>
    </w:p>
    <w:p>
      <w:pPr>
        <w:pStyle w:val="ListBullet"/>
      </w:pPr>
      <w:r>
        <w:t>D. API 401/403 on summary (authenticated call succeeds)</w:t>
      </w:r>
    </w:p>
    <w:p>
      <w:pPr>
        <w:pStyle w:val="ListBullet"/>
      </w:pPr>
      <w:r>
        <w:t>F. Missing env var for DATABASE_URL (health OK)</w:t>
      </w:r>
    </w:p>
    <w:p>
      <w:pPr>
        <w:pStyle w:val="ListBullet"/>
      </w:pPr>
      <w:r>
        <w:t>I. Stale deployment (production is `dcff0bf` with latest consolidated code)</w:t>
      </w:r>
    </w:p>
    <w:p>
      <w:pPr>
        <w:pStyle w:val="Heading3"/>
      </w:pPr>
      <w:r>
        <w:t>Network evidence</w:t>
      </w:r>
    </w:p>
    <w:p>
      <w:pPr>
        <w:pStyle w:val="IntenseQuote"/>
      </w:pPr>
      <w:r>
        <w:t>| Request | HTTP | Result |</w:t>
      </w:r>
    </w:p>
    <w:p>
      <w:r>
        <w:t>|---------|------|--------|</w:t>
      </w:r>
    </w:p>
    <w:p>
      <w:pPr>
        <w:pStyle w:val="IntenseQuote"/>
      </w:pPr>
      <w:r>
        <w:t>| `GET /reports` | 200 | HTML shell loads |</w:t>
      </w:r>
    </w:p>
    <w:p>
      <w:pPr>
        <w:pStyle w:val="IntenseQuote"/>
      </w:pPr>
      <w:r>
        <w:t>| `GET /api/reports/summary?period=daily` | **200** | JSON returned |</w:t>
      </w:r>
    </w:p>
    <w:p>
      <w:pPr>
        <w:pStyle w:val="IntenseQuote"/>
      </w:pPr>
      <w:r>
        <w:t>| RSC payloads for `/reports` | 200 | Server components fetch |</w:t>
      </w:r>
    </w:p>
    <w:p>
      <w:r>
        <w:t>Sanitized API response (authenticated, 2026-09-11):</w:t>
      </w:r>
    </w:p>
    <w:p>
      <w:r>
        <w:t>```json</w:t>
      </w:r>
    </w:p>
    <w:p>
      <w:r>
        <w:t>{</w:t>
      </w:r>
    </w:p>
    <w:p>
      <w:r>
        <w:t>"data": {</w:t>
      </w:r>
    </w:p>
    <w:p>
      <w:r>
        <w:t>"totalSales": 0,</w:t>
      </w:r>
    </w:p>
    <w:p>
      <w:r>
        <w:t>"totalExpenses": 0,</w:t>
      </w:r>
    </w:p>
    <w:p>
      <w:r>
        <w:t>"totalSavings": 0,</w:t>
      </w:r>
    </w:p>
    <w:p>
      <w:r>
        <w:t>"byBranch": {</w:t>
      </w:r>
    </w:p>
    <w:p>
      <w:r>
        <w:t>"main": { "sales": 0, "expenses": 0, "savings": 0 },</w:t>
      </w:r>
    </w:p>
    <w:p>
      <w:r>
        <w:t>"branch2": { "sales": 0, "expenses": 0, "savings": 0 }</w:t>
      </w:r>
    </w:p>
    <w:p>
      <w:r>
        <w:t>}</w:t>
      </w:r>
    </w:p>
    <w:p>
      <w:r>
        <w:t>}</w:t>
      </w:r>
    </w:p>
    <w:p>
      <w:r>
        <w:t>}</w:t>
      </w:r>
    </w:p>
    <w:p>
      <w:r>
        <w:t>```</w:t>
      </w:r>
    </w:p>
    <w:p>
      <w:pPr>
        <w:pStyle w:val="Heading3"/>
      </w:pPr>
      <w:r>
        <w:t>Root cause chain</w:t>
      </w:r>
    </w:p>
    <w:p>
      <w:r>
        <w:t>1. Fix #11 server reports use PostgreSQL branch **codes** (`main`, `branch2`) in `byBranch`.</w:t>
      </w:r>
    </w:p>
    <w:p>
      <w:r>
        <w:t>2. Live production branches API confirms Salaama code is **`branch2`**, not `salaama`:</w:t>
      </w:r>
    </w:p>
    <w:p>
      <w:pPr>
        <w:pStyle w:val="ListBullet"/>
      </w:pPr>
      <w:r>
        <w:t>Kansanga → code `main`</w:t>
      </w:r>
    </w:p>
    <w:p>
      <w:pPr>
        <w:pStyle w:val="ListBullet"/>
      </w:pPr>
      <w:r>
        <w:t>Salaama → code `branch2`</w:t>
      </w:r>
    </w:p>
    <w:p>
      <w:r>
        <w:t>3. Reports UI (`ReportsBranchTotals`) iterates settings branches built from `BRANCH_IDS` = [`main`, `salaama`].</w:t>
      </w:r>
    </w:p>
    <w:p>
      <w:r>
        <w:t>4. Client calls `getBranchTotals(byBranch, 'salaama')` → key missing → uncaught throw → page crash.</w:t>
      </w:r>
    </w:p>
    <w:p>
      <w:r>
        <w:t>**Conclusion:** Reports failure is a **branch code mismatch between production DB data and client branch ID constants**, surfacing as a React runtime error after successful API response. Fix #11 code IS deployed; live Reports UI is broken on this production dataset.</w:t>
      </w:r>
    </w:p>
    <w:p>
      <w:r>
        <w:t>---</w:t>
      </w:r>
    </w:p>
    <w:p>
      <w:pPr>
        <w:pStyle w:val="Heading2"/>
      </w:pPr>
      <w:r>
        <w:t>Part 5 — Database Health</w:t>
      </w:r>
    </w:p>
    <w:p>
      <w:r>
        <w:rPr>
          <w:b/>
        </w:rPr>
        <w:t>Live check (2026-09-11T21:38:46Z):</w:t>
      </w:r>
    </w:p>
    <w:p>
      <w:r>
        <w:t>```json</w:t>
      </w:r>
    </w:p>
    <w:p>
      <w:r>
        <w:t>{</w:t>
      </w:r>
    </w:p>
    <w:p>
      <w:r>
        <w:t>"data": {</w:t>
      </w:r>
    </w:p>
    <w:p>
      <w:r>
        <w:t>"status": "ok",</w:t>
      </w:r>
    </w:p>
    <w:p>
      <w:r>
        <w:t>"databaseConfigured": true,</w:t>
      </w:r>
    </w:p>
    <w:p>
      <w:r>
        <w:t>"databaseConnected": true,</w:t>
      </w:r>
    </w:p>
    <w:p>
      <w:r>
        <w:t>"databaseError": null,</w:t>
      </w:r>
    </w:p>
    <w:p>
      <w:r>
        <w:t>"timestamp": "2026-09-11T21:38:46.461Z"</w:t>
      </w:r>
    </w:p>
    <w:p>
      <w:r>
        <w:t>}</w:t>
      </w:r>
    </w:p>
    <w:p>
      <w:r>
        <w:t>}</w:t>
      </w:r>
    </w:p>
    <w:p>
      <w:r>
        <w:t>```</w:t>
      </w:r>
    </w:p>
    <w:p>
      <w:r>
        <w:t>**Status:** Database environment **WORKING** at time of audit.</w:t>
      </w:r>
    </w:p>
    <w:p>
      <w:r>
        <w:t>**Note:** Earlier same-day checks reported `databaseError: "Invalid URL"`. That blocker appears **resolved** (likely Vercel `DATABASE_URL` corrected externally). Not modified during this audit.</w:t>
      </w:r>
    </w:p>
    <w:p>
      <w:r>
        <w:t>**Login proof:** `POST /api/auth/session` with owner credentials → HTTP 200, valid session returned.</w:t>
      </w:r>
    </w:p>
    <w:p>
      <w:r>
        <w:t>---</w:t>
      </w:r>
    </w:p>
    <w:p>
      <w:pPr>
        <w:pStyle w:val="Heading2"/>
      </w:pPr>
      <w:r>
        <w:t>Part 6 — Live Branch Test</w:t>
      </w:r>
    </w:p>
    <w:p>
      <w:r>
        <w:rPr>
          <w:b/>
        </w:rPr>
        <w:t>Owner login → branch switch test:</w:t>
      </w:r>
    </w:p>
    <w:p>
      <w:pPr>
        <w:pStyle w:val="IntenseQuote"/>
      </w:pPr>
      <w:r>
        <w:t>| Branch | Movie Revenue | Accessory Revenue | Operating Expenses | Net Cash | Staff |</w:t>
      </w:r>
    </w:p>
    <w:p>
      <w:r>
        <w:t>|--------|---------------|-------------------|--------------------|---------:|-------|</w:t>
      </w:r>
    </w:p>
    <w:p>
      <w:pPr>
        <w:pStyle w:val="IntenseQuote"/>
      </w:pPr>
      <w:r>
        <w:t>| Kansanga | UGX 70,000 | UGX 75,000 | UGX 28,000 | UGX 107,000 | Tony |</w:t>
      </w:r>
    </w:p>
    <w:p>
      <w:pPr>
        <w:pStyle w:val="IntenseQuote"/>
      </w:pPr>
      <w:r>
        <w:t>| Salaama | UGX 56 | UGX 80,000 | UGX 28,000 | UGX 42,056 | Fazil |</w:t>
      </w:r>
    </w:p>
    <w:p>
      <w:r>
        <w:t>**Stale data after switch?** NO — each branch shows distinct values. Fix #6 branch-switch refresh appears **LIVE** for dashboard/operations views tested.</w:t>
      </w:r>
    </w:p>
    <w:p>
      <w:r>
        <w:t>Minor label inconsistency: Salaama sometimes displays internal code `branch2` in UI labels.</w:t>
      </w:r>
    </w:p>
    <w:p>
      <w:r>
        <w:t>---</w:t>
      </w:r>
    </w:p>
    <w:p>
      <w:pPr>
        <w:pStyle w:val="Heading2"/>
      </w:pPr>
      <w:r>
        <w:t>Part 7 — Staff Daily Wage Live Test</w:t>
      </w:r>
    </w:p>
    <w:p>
      <w:r>
        <w:rPr>
          <w:b/>
        </w:rPr>
        <w:t>LIVE TRANSACTION TEST NOT PERFORMED — PRODUCTION DATA SAFETY</w:t>
      </w:r>
    </w:p>
    <w:p>
      <w:r>
        <w:t>Fix #24 + sync fix (`df175c8`, `6a5d4ad`) **code IS present** in deployment `dcff0bf`. Cannot confirm Staff A / Staff B payment isolation on live production without creating real payment rows.</w:t>
      </w:r>
    </w:p>
    <w:p>
      <w:r>
        <w:rPr>
          <w:b/>
        </w:rPr>
        <w:t>Deployed code path verified in repo at `dcff0bf`:</w:t>
      </w:r>
    </w:p>
    <w:p>
      <w:pPr>
        <w:pStyle w:val="ListBullet"/>
      </w:pPr>
      <w:r>
        <w:t>`wageRecorded = Boolean(ownDailyWagePayment)` (per-staff)</w:t>
      </w:r>
    </w:p>
    <w:p>
      <w:pPr>
        <w:pStyle w:val="ListBullet"/>
      </w:pPr>
      <w:r>
        <w:t>`hasStaffDailyWagePayment` helpers present</w:t>
      </w:r>
    </w:p>
    <w:p>
      <w:pPr>
        <w:pStyle w:val="ListBullet"/>
      </w:pPr>
      <w:r>
        <w:t>Server duplicate guard: `staffId + branchId + date`</w:t>
      </w:r>
    </w:p>
    <w:p>
      <w:r>
        <w:t>---</w:t>
      </w:r>
    </w:p>
    <w:p>
      <w:pPr>
        <w:pStyle w:val="Heading2"/>
      </w:pPr>
      <w:r>
        <w:t>Part 8 — Expense / Inventory Live Test</w:t>
      </w:r>
    </w:p>
    <w:p>
      <w:r>
        <w:rPr>
          <w:b/>
        </w:rPr>
        <w:t>LIVE TRANSACTION TEST NOT PERFORMED — PRODUCTION DATA SAFETY</w:t>
      </w:r>
    </w:p>
    <w:p>
      <w:r>
        <w:t>Fix #25 (`b2fff12`) **code IS present** in deployment. `/stock` page loads on production. Cannot confirm operating expenses do not reduce inventory valuation without controlled test fixtures or read-only DB inspection (not performed — no production DB queries beyond public APIs).</w:t>
      </w:r>
    </w:p>
    <w:p>
      <w:r>
        <w:t>**Expected invariant (from deployed code):** Expenses affect cash/P&amp;L; inventory valuation from stock movements/buying prices only.</w:t>
      </w:r>
    </w:p>
    <w:p>
      <w:r>
        <w:t>---</w:t>
      </w:r>
    </w:p>
    <w:p>
      <w:pPr>
        <w:pStyle w:val="Heading2"/>
      </w:pPr>
      <w:r>
        <w:t>Part 9 — Git / Vercel Sync</w:t>
      </w:r>
    </w:p>
    <w:p>
      <w:pPr>
        <w:pStyle w:val="IntenseQuote"/>
      </w:pPr>
      <w:r>
        <w:t>| Stage | Commit | Status |</w:t>
      </w:r>
    </w:p>
    <w:p>
      <w:r>
        <w:t>|-------|--------|--------|</w:t>
      </w:r>
    </w:p>
    <w:p>
      <w:pPr>
        <w:pStyle w:val="IntenseQuote"/>
      </w:pPr>
      <w:r>
        <w:t>| LOCAL/CURRENT DEV HEAD | `136ca45` | Regression trace docs only; **not in production** |</w:t>
      </w:r>
    </w:p>
    <w:p>
      <w:pPr>
        <w:pStyle w:val="IntenseQuote"/>
      </w:pPr>
      <w:r>
        <w:t>| CONSOLIDATED BRANCH HEAD | `6a5d4ad` | Merged into main |</w:t>
      </w:r>
    </w:p>
    <w:p>
      <w:pPr>
        <w:pStyle w:val="IntenseQuote"/>
      </w:pPr>
      <w:r>
        <w:t>| MAIN HEAD | `dcff0bf` | Current production base |</w:t>
      </w:r>
    </w:p>
    <w:p>
      <w:pPr>
        <w:pStyle w:val="IntenseQuote"/>
      </w:pPr>
      <w:r>
        <w:t>| PR #31 MERGE | `dcff0bf` | Merged 2026-09-11 |</w:t>
      </w:r>
    </w:p>
    <w:p>
      <w:pPr>
        <w:pStyle w:val="IntenseQuote"/>
      </w:pPr>
      <w:r>
        <w:t>| VERCEL PRODUCTION | `dcff0bf` | Deployment `6399105149`, status success |</w:t>
      </w:r>
    </w:p>
    <w:p>
      <w:pPr>
        <w:pStyle w:val="Heading3"/>
      </w:pPr>
      <w:r>
        <w:t>Is consolidated data-integrity work deployed to production?</w:t>
      </w:r>
    </w:p>
    <w:p>
      <w:r>
        <w:rPr>
          <w:b/>
        </w:rPr>
        <w:t>YES.</w:t>
      </w:r>
    </w:p>
    <w:p>
      <w:r>
        <w:t>Ancestry proof: `dcff0bf` merge commit second parent = `6a5d4ad`. All fix commits (`c4cbbab` through `b2fff12`, `6a5d4ad`, `57138f7`) are ancestors of `dcff0bf`.</w:t>
      </w:r>
    </w:p>
    <w:p>
      <w:r>
        <w:t>**Not deployed:** Local branch `cursor/regression-trace-report-b6e7` commit `136ca45` (docs-only, PR #32 not merged).</w:t>
      </w:r>
    </w:p>
    <w:p>
      <w:r>
        <w:t>---</w:t>
      </w:r>
    </w:p>
    <w:p>
      <w:pPr>
        <w:pStyle w:val="Heading2"/>
      </w:pPr>
      <w:r>
        <w:t>Part 10 — Deployment Chain</w:t>
      </w:r>
    </w:p>
    <w:p>
      <w:r>
        <w:t>```</w:t>
      </w:r>
    </w:p>
    <w:p>
      <w:r>
        <w:t>LOCAL HEAD</w:t>
      </w:r>
    </w:p>
    <w:p>
      <w:r>
        <w:t>136ca45  (cursor/regression-trace-report-b6e7 — docs only, unmerged)</w:t>
      </w:r>
    </w:p>
    <w:p>
      <w:r>
        <w:t>↓ pushed</w:t>
      </w:r>
    </w:p>
    <w:p>
      <w:r>
        <w:t>GITHUB BRANCH</w:t>
      </w:r>
    </w:p>
    <w:p>
      <w:r>
        <w:t>136ca45  (origin/cursor/regression-trace-report-b6e7)</w:t>
      </w:r>
    </w:p>
    <w:p>
      <w:r>
        <w:t>↓ PR #32 — OPEN, NOT MERGED</w:t>
      </w:r>
    </w:p>
    <w:p>
      <w:r>
        <w:t>MAIN</w:t>
      </w:r>
    </w:p>
    <w:p>
      <w:r>
        <w:t>dcff0bf  ← PRODUCTION</w:t>
      </w:r>
    </w:p>
    <w:p>
      <w:r>
        <w:t>↑ merged PR #31 (2026-09-11)</w:t>
      </w:r>
    </w:p>
    <w:p>
      <w:r>
        <w:t>CONSOLIDATED (merged via PR #31)</w:t>
      </w:r>
    </w:p>
    <w:p>
      <w:r>
        <w:t>6a5d4ad  (origin/cursor/data-integrity-consolidated-b6e7)</w:t>
      </w:r>
    </w:p>
    <w:p>
      <w:r>
        <w:t>↓</w:t>
      </w:r>
    </w:p>
    <w:p>
      <w:r>
        <w:t>VERCEL PRODUCTION  deployment 6399105149</w:t>
      </w:r>
    </w:p>
    <w:p>
      <w:r>
        <w:t>dcff0bf</w:t>
      </w:r>
    </w:p>
    <w:p>
      <w:r>
        <w:t>↓</w:t>
      </w:r>
    </w:p>
    <w:p>
      <w:r>
        <w:t>LIVE DOMAIN</w:t>
      </w:r>
    </w:p>
    <w:p>
      <w:r>
        <w:t>https://sonic-os-lemon.vercel.app</w:t>
      </w:r>
    </w:p>
    <w:p>
      <w:r>
        <w:t>```</w:t>
      </w:r>
    </w:p>
    <w:p>
      <w:pPr>
        <w:pStyle w:val="IntenseQuote"/>
      </w:pPr>
      <w:r>
        <w:t>| Gap | Detail |</w:t>
      </w:r>
    </w:p>
    <w:p>
      <w:r>
        <w:t>|-----|--------|</w:t>
      </w:r>
    </w:p>
    <w:p>
      <w:pPr>
        <w:pStyle w:val="IntenseQuote"/>
      </w:pPr>
      <w:r>
        <w:t>| Uncommitted local changes | 8 certification `.txt` report files modified |</w:t>
      </w:r>
    </w:p>
    <w:p>
      <w:pPr>
        <w:pStyle w:val="IntenseQuote"/>
      </w:pPr>
      <w:r>
        <w:t>| Pushed but not merged | `136ca45` on PR #32 (regression trace doc) |</w:t>
      </w:r>
    </w:p>
    <w:p>
      <w:pPr>
        <w:pStyle w:val="IntenseQuote"/>
      </w:pPr>
      <w:r>
        <w:t>| Merged but was question | Consolidated work **IS** on main and **IS** deployed |</w:t>
      </w:r>
    </w:p>
    <w:p>
      <w:pPr>
        <w:pStyle w:val="IntenseQuote"/>
      </w:pPr>
      <w:r>
        <w:t>| Deployed to Vercel | `dcff0bf` confirmed by GitHub deployment API |</w:t>
      </w:r>
    </w:p>
    <w:p>
      <w:r>
        <w:t>---</w:t>
      </w:r>
    </w:p>
    <w:p>
      <w:pPr>
        <w:pStyle w:val="Heading2"/>
      </w:pPr>
      <w:r>
        <w:t>Part 11 — Data Integrity Live Scorecard</w:t>
      </w:r>
    </w:p>
    <w:p>
      <w:pPr>
        <w:pStyle w:val="IntenseQuote"/>
      </w:pPr>
      <w:r>
        <w:t>| Area | Code in Production | Live UI Verified | Result | Evidence |</w:t>
      </w:r>
    </w:p>
    <w:p>
      <w:r>
        <w:t>|------|-------------------|------------------|--------|----------|</w:t>
      </w:r>
    </w:p>
    <w:p>
      <w:pPr>
        <w:pStyle w:val="IntenseQuote"/>
      </w:pPr>
      <w:r>
        <w:t>| Branch authorization | YES | NO | CANNOT VERIFY | No auth mutation tests |</w:t>
      </w:r>
    </w:p>
    <w:p>
      <w:pPr>
        <w:pStyle w:val="IntenseQuote"/>
      </w:pPr>
      <w:r>
        <w:t>| Historical save | YES | NO | CANNOT VERIFY | No historical save test |</w:t>
      </w:r>
    </w:p>
    <w:p>
      <w:pPr>
        <w:pStyle w:val="IntenseQuote"/>
      </w:pPr>
      <w:r>
        <w:t>| Close-day payouts | YES | NO | CANNOT VERIFY | No close-day test |</w:t>
      </w:r>
    </w:p>
    <w:p>
      <w:pPr>
        <w:pStyle w:val="IntenseQuote"/>
      </w:pPr>
      <w:r>
        <w:t>| Awaited mutations | YES | NO | CANNOT VERIFY | No mutation test |</w:t>
      </w:r>
    </w:p>
    <w:p>
      <w:pPr>
        <w:pStyle w:val="IntenseQuote"/>
      </w:pPr>
      <w:r>
        <w:t>| Expense ownership | YES | NO | CANNOT VERIFY | Expenses page loads only |</w:t>
      </w:r>
    </w:p>
    <w:p>
      <w:pPr>
        <w:pStyle w:val="IntenseQuote"/>
      </w:pPr>
      <w:r>
        <w:t>| Branch refresh | YES | **YES** | **LIVE** | Kansanga/Salaama switch OK |</w:t>
      </w:r>
    </w:p>
    <w:p>
      <w:pPr>
        <w:pStyle w:val="IntenseQuote"/>
      </w:pPr>
      <w:r>
        <w:t>| Historical undo | YES | NO | CANNOT VERIFY | Not tested |</w:t>
      </w:r>
    </w:p>
    <w:p>
      <w:pPr>
        <w:pStyle w:val="IntenseQuote"/>
      </w:pPr>
      <w:r>
        <w:t>| Auth-gated loading | YES | PARTIAL | PARTIAL | Unauth routes redirect to login |</w:t>
      </w:r>
    </w:p>
    <w:p>
      <w:pPr>
        <w:pStyle w:val="IntenseQuote"/>
      </w:pPr>
      <w:r>
        <w:t>| Live DB day closing | YES | NO | CANNOT VERIFY | Not tested |</w:t>
      </w:r>
    </w:p>
    <w:p>
      <w:pPr>
        <w:pStyle w:val="IntenseQuote"/>
      </w:pPr>
      <w:r>
        <w:t>| Dashboard expense dedupe | YES | PARTIAL | PARTIAL | Dashboard loads with data |</w:t>
      </w:r>
    </w:p>
    <w:p>
      <w:pPr>
        <w:pStyle w:val="IntenseQuote"/>
      </w:pPr>
      <w:r>
        <w:t>| Reports server authority | YES | **NO** | **NOT LIVE** | Reports page crashes |</w:t>
      </w:r>
    </w:p>
    <w:p>
      <w:pPr>
        <w:pStyle w:val="IntenseQuote"/>
      </w:pPr>
      <w:r>
        <w:t>| Branch selection | YES | PARTIAL | PARTIAL | Switch works; code label drift |</w:t>
      </w:r>
    </w:p>
    <w:p>
      <w:pPr>
        <w:pStyle w:val="IntenseQuote"/>
      </w:pPr>
      <w:r>
        <w:t>| Staff payment branch auth | YES | NO | CANNOT VERIFY | No payment test |</w:t>
      </w:r>
    </w:p>
    <w:p>
      <w:pPr>
        <w:pStyle w:val="IntenseQuote"/>
      </w:pPr>
      <w:r>
        <w:t>| Auth storage isolation | YES | NO | CANNOT VERIFY | No multi-user test |</w:t>
      </w:r>
    </w:p>
    <w:p>
      <w:pPr>
        <w:pStyle w:val="IntenseQuote"/>
      </w:pPr>
      <w:r>
        <w:t>| Audit cache | YES | NO | CANNOT VERIFY | Not tested |</w:t>
      </w:r>
    </w:p>
    <w:p>
      <w:pPr>
        <w:pStyle w:val="IntenseQuote"/>
      </w:pPr>
      <w:r>
        <w:t>| Financial defaults | YES | NO | CANNOT VERIFY | Script-only fix |</w:t>
      </w:r>
    </w:p>
    <w:p>
      <w:pPr>
        <w:pStyle w:val="IntenseQuote"/>
      </w:pPr>
      <w:r>
        <w:t>| Financial assertions | YES | NO | CANNOT VERIFY | Script-only fix |</w:t>
      </w:r>
    </w:p>
    <w:p>
      <w:pPr>
        <w:pStyle w:val="IntenseQuote"/>
      </w:pPr>
      <w:r>
        <w:t>| Default staff | YES | NO | CANNOT VERIFY | Staff page loads |</w:t>
      </w:r>
    </w:p>
    <w:p>
      <w:pPr>
        <w:pStyle w:val="IntenseQuote"/>
      </w:pPr>
      <w:r>
        <w:t>| Documentation | YES | N/A | CODE ONLY | Docs fix, not runtime |</w:t>
      </w:r>
    </w:p>
    <w:p>
      <w:pPr>
        <w:pStyle w:val="IntenseQuote"/>
      </w:pPr>
      <w:r>
        <w:t>| Staff daily wage isolation | YES | NO | CODE ONLY | No prod payment test |</w:t>
      </w:r>
    </w:p>
    <w:p>
      <w:pPr>
        <w:pStyle w:val="IntenseQuote"/>
      </w:pPr>
      <w:r>
        <w:t>| Expense/inventory separation | YES | NO | CODE ONLY | No prod mutation test |</w:t>
      </w:r>
    </w:p>
    <w:p>
      <w:r>
        <w:t>---</w:t>
      </w:r>
    </w:p>
    <w:p>
      <w:pPr>
        <w:pStyle w:val="Heading2"/>
      </w:pPr>
      <w:r>
        <w:t>Part 12 — Final Classification</w:t>
      </w:r>
    </w:p>
    <w:p>
      <w:r>
        <w:t>This audit establishes:</w:t>
      </w:r>
    </w:p>
    <w:p>
      <w:r>
        <w:t>1. **Deployed code:** Consolidated Fixes #1–#25 **ARE** on production (`dcff0bf`).</w:t>
      </w:r>
    </w:p>
    <w:p>
      <w:r>
        <w:t>2. **Fixes live in UI:** Only a subset verified (branch switch, general page loads, login, DB connectivity). **Reports is broken.**</w:t>
      </w:r>
    </w:p>
    <w:p>
      <w:r>
        <w:t>3. **Reports failure cause:** React runtime error from `salaama` vs `branch2` branch key mismatch — not missing deployment, not current DB outage.</w:t>
      </w:r>
    </w:p>
    <w:p>
      <w:r>
        <w:t>4. **Database environment:** **Working** at audit time (previously `Invalid URL` — resolved externally).</w:t>
      </w:r>
    </w:p>
    <w:p>
      <w:r>
        <w:t>5. **Git/Vercel sync:** Main and Vercel production aligned at `dcff0bf`. Local docs branch `136ca45` not deployed.</w:t>
      </w:r>
    </w:p>
    <w:p>
      <w:r>
        <w:t>6. **Before final certification:** Fix Reports branch-key alignment for production data; re-test Reports live; run controlled live tests for wage/inventory fixes; resolve build/lint/verify script blockers from prior certification.</w:t>
      </w:r>
    </w:p>
    <w:p>
      <w:r>
        <w:t>---</w:t>
      </w:r>
    </w:p>
    <w:p>
      <w:pPr>
        <w:pStyle w:val="Heading2"/>
      </w:pPr>
      <w:r>
        <w:t>Remaining Blockers</w:t>
      </w:r>
    </w:p>
    <w:p>
      <w:pPr>
        <w:pStyle w:val="IntenseQuote"/>
      </w:pPr>
      <w:r>
        <w:t>| Blocker | Severity | Notes |</w:t>
      </w:r>
    </w:p>
    <w:p>
      <w:r>
        <w:t>|---------|----------|-------|</w:t>
      </w:r>
    </w:p>
    <w:p>
      <w:pPr>
        <w:pStyle w:val="IntenseQuote"/>
      </w:pPr>
      <w:r>
        <w:t>| `/reports` page crash | **CRITICAL** | Branch code mismatch: API `branch2` vs UI `salaama` |</w:t>
      </w:r>
    </w:p>
    <w:p>
      <w:pPr>
        <w:pStyle w:val="IntenseQuote"/>
      </w:pPr>
      <w:r>
        <w:t>| Live wage/inventory tests not run | HIGH | Production data safety |</w:t>
      </w:r>
    </w:p>
    <w:p>
      <w:pPr>
        <w:pStyle w:val="IntenseQuote"/>
      </w:pPr>
      <w:r>
        <w:t>| `/inventory` route 404 | LOW | Use `/stock` instead |</w:t>
      </w:r>
    </w:p>
    <w:p>
      <w:pPr>
        <w:pStyle w:val="IntenseQuote"/>
      </w:pPr>
      <w:r>
        <w:t>| Build/lint/verify suite (prior audit) | HIGH | 10/37 scripts failed in VM certification |</w:t>
      </w:r>
    </w:p>
    <w:p>
      <w:pPr>
        <w:pStyle w:val="IntenseQuote"/>
      </w:pPr>
      <w:r>
        <w:t>| PR #32 docs branch unmerged | INFO | Does not affect production app |</w:t>
      </w:r>
    </w:p>
    <w:p>
      <w:r>
        <w:t>---</w:t>
      </w:r>
    </w:p>
    <w:p>
      <w:pPr>
        <w:pStyle w:val="Heading2"/>
      </w:pPr>
      <w:r>
        <w:t>Production Safety Statement</w:t>
      </w:r>
    </w:p>
    <w:p>
      <w:r>
        <w:t>During this audit:</w:t>
      </w:r>
    </w:p>
    <w:p>
      <w:pPr>
        <w:pStyle w:val="ListBullet"/>
      </w:pPr>
      <w:r>
        <w:t>**NO** production data modified</w:t>
      </w:r>
    </w:p>
    <w:p>
      <w:pPr>
        <w:pStyle w:val="ListBullet"/>
      </w:pPr>
      <w:r>
        <w:t>**NO** migrations run</w:t>
      </w:r>
    </w:p>
    <w:p>
      <w:pPr>
        <w:pStyle w:val="ListBullet"/>
      </w:pPr>
      <w:r>
        <w:t>**NO** prisma db push</w:t>
      </w:r>
    </w:p>
    <w:p>
      <w:pPr>
        <w:pStyle w:val="ListBullet"/>
      </w:pPr>
      <w:r>
        <w:t>**NO** DATABASE_URL or Vercel env changes</w:t>
      </w:r>
    </w:p>
    <w:p>
      <w:pPr>
        <w:pStyle w:val="ListBullet"/>
      </w:pPr>
      <w:r>
        <w:t>**NO** deploys or redeploys triggered</w:t>
      </w:r>
    </w:p>
    <w:p>
      <w:pPr>
        <w:pStyle w:val="ListBullet"/>
      </w:pPr>
      <w:r>
        <w:t>**NO** git pushes</w:t>
      </w:r>
    </w:p>
    <w:p>
      <w:pPr>
        <w:pStyle w:val="ListBullet"/>
      </w:pPr>
      <w:r>
        <w:t>**NO** code fixes applied</w:t>
      </w:r>
    </w:p>
    <w:p>
      <w:pPr>
        <w:pStyle w:val="ListBullet"/>
      </w:pPr>
      <w:r>
        <w:t>Login used read-only navigation only; **no** payments, expenses, sales, or day-close mutations created</w:t>
      </w:r>
    </w:p>
    <w:p>
      <w:r>
        <w:t>---</w:t>
      </w:r>
    </w:p>
    <w:p>
      <w:r>
        <w:t>*End of report.*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